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35650" w14:textId="30752514" w:rsidR="00AA652F" w:rsidRPr="008354C5" w:rsidRDefault="00AA652F" w:rsidP="00AA652F">
      <w:pPr>
        <w:jc w:val="center"/>
        <w:rPr>
          <w:rFonts w:cs="Times New Roman"/>
          <w:b/>
          <w:i/>
          <w:iCs/>
          <w:szCs w:val="24"/>
          <w:u w:val="single"/>
        </w:rPr>
      </w:pPr>
      <w:r w:rsidRPr="008354C5">
        <w:rPr>
          <w:rFonts w:cs="Times New Roman"/>
          <w:b/>
          <w:i/>
          <w:iCs/>
          <w:szCs w:val="24"/>
          <w:u w:val="single"/>
        </w:rPr>
        <w:t>RİYAZİYYAT</w:t>
      </w:r>
      <w:r w:rsidR="00923252" w:rsidRPr="008354C5">
        <w:rPr>
          <w:rFonts w:cs="Times New Roman"/>
          <w:b/>
          <w:i/>
          <w:iCs/>
          <w:szCs w:val="24"/>
          <w:u w:val="single"/>
        </w:rPr>
        <w:t xml:space="preserve"> 1</w:t>
      </w:r>
    </w:p>
    <w:p w14:paraId="6DCA545B" w14:textId="77777777" w:rsidR="002D294B" w:rsidRPr="008354C5" w:rsidRDefault="002D294B">
      <w:pPr>
        <w:rPr>
          <w:rFonts w:cs="Times New Roman"/>
          <w:b/>
          <w:szCs w:val="24"/>
        </w:rPr>
        <w:sectPr w:rsidR="002D294B" w:rsidRPr="008354C5" w:rsidSect="008354C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F2973C1" w14:textId="55104F98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1. </w:t>
      </w:r>
      <w:r w:rsidRPr="008354C5">
        <w:rPr>
          <w:rFonts w:cs="Times New Roman"/>
          <w:szCs w:val="24"/>
        </w:rPr>
        <w:t xml:space="preserve">3ab 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d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di 9-a tam bölünürs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 xml:space="preserve">, 4a5b 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d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dinin 9-a tam bölünm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sind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n alınan qalığı tapın.</w:t>
      </w:r>
    </w:p>
    <w:p w14:paraId="344A8E27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A) </w:t>
      </w:r>
      <m:oMath>
        <m:r>
          <w:rPr>
            <w:rFonts w:ascii="Cambria Math" w:hAnsi="Cambria Math" w:cs="Times New Roman"/>
            <w:szCs w:val="24"/>
          </w:rPr>
          <m:t>0</m:t>
        </m:r>
      </m:oMath>
    </w:p>
    <w:p w14:paraId="2B3C3C3F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B) </w:t>
      </w:r>
      <m:oMath>
        <m:r>
          <w:rPr>
            <w:rFonts w:ascii="Cambria Math" w:hAnsi="Cambria Math" w:cs="Times New Roman"/>
            <w:szCs w:val="24"/>
          </w:rPr>
          <m:t>3</m:t>
        </m:r>
      </m:oMath>
    </w:p>
    <w:p w14:paraId="40DFFAB4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C) </w:t>
      </w:r>
      <m:oMath>
        <m:r>
          <w:rPr>
            <w:rFonts w:ascii="Cambria Math" w:hAnsi="Cambria Math" w:cs="Times New Roman"/>
            <w:szCs w:val="24"/>
          </w:rPr>
          <m:t>4</m:t>
        </m:r>
      </m:oMath>
    </w:p>
    <w:p w14:paraId="6BA19F9C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D) </w:t>
      </w:r>
      <m:oMath>
        <m:r>
          <w:rPr>
            <w:rFonts w:ascii="Cambria Math" w:hAnsi="Cambria Math" w:cs="Times New Roman"/>
            <w:szCs w:val="24"/>
          </w:rPr>
          <m:t>5</m:t>
        </m:r>
      </m:oMath>
    </w:p>
    <w:p w14:paraId="4E1FD179" w14:textId="356E6CAC" w:rsidR="00947345" w:rsidRPr="008354C5" w:rsidRDefault="00BE3173" w:rsidP="00AA652F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E) </w:t>
      </w:r>
      <m:oMath>
        <m:r>
          <w:rPr>
            <w:rFonts w:ascii="Cambria Math" w:hAnsi="Cambria Math" w:cs="Times New Roman"/>
            <w:szCs w:val="24"/>
          </w:rPr>
          <m:t>6</m:t>
        </m:r>
      </m:oMath>
    </w:p>
    <w:p w14:paraId="35B3EE6B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2. </w:t>
      </w:r>
      <m:oMath>
        <m:r>
          <w:rPr>
            <w:rFonts w:ascii="Cambria Math" w:hAnsi="Cambria Math" w:cs="Times New Roman"/>
            <w:szCs w:val="24"/>
          </w:rPr>
          <m:t>f</m:t>
        </m:r>
        <m:r>
          <w:rPr>
            <w:rFonts w:ascii="Cambria Math" w:hAnsi="Cambria Math" w:cs="Times New Roman"/>
            <w:szCs w:val="24"/>
          </w:rPr>
          <m:t>(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 xml:space="preserve"> - 1) = 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>³ - 1</m:t>
        </m:r>
      </m:oMath>
      <w:r w:rsidRPr="008354C5">
        <w:rPr>
          <w:rFonts w:cs="Times New Roman"/>
          <w:szCs w:val="24"/>
        </w:rPr>
        <w:t xml:space="preserve"> olarsa, f(2)-ni tapın.</w:t>
      </w:r>
    </w:p>
    <w:p w14:paraId="52CE4215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A) </w:t>
      </w:r>
      <m:oMath>
        <m:r>
          <w:rPr>
            <w:rFonts w:ascii="Cambria Math" w:hAnsi="Cambria Math" w:cs="Times New Roman"/>
            <w:szCs w:val="24"/>
          </w:rPr>
          <m:t>5</m:t>
        </m:r>
      </m:oMath>
    </w:p>
    <w:p w14:paraId="4DC9F6D8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B) </w:t>
      </w:r>
      <m:oMath>
        <m:r>
          <w:rPr>
            <w:rFonts w:ascii="Cambria Math" w:hAnsi="Cambria Math" w:cs="Times New Roman"/>
            <w:szCs w:val="24"/>
          </w:rPr>
          <m:t>7</m:t>
        </m:r>
      </m:oMath>
    </w:p>
    <w:p w14:paraId="580FA6CA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C) </w:t>
      </w:r>
      <m:oMath>
        <m:r>
          <w:rPr>
            <w:rFonts w:ascii="Cambria Math" w:hAnsi="Cambria Math" w:cs="Times New Roman"/>
            <w:szCs w:val="24"/>
          </w:rPr>
          <m:t>9</m:t>
        </m:r>
      </m:oMath>
    </w:p>
    <w:p w14:paraId="6B7E89EB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D) </w:t>
      </w:r>
      <m:oMath>
        <m:r>
          <w:rPr>
            <w:rFonts w:ascii="Cambria Math" w:hAnsi="Cambria Math" w:cs="Times New Roman"/>
            <w:szCs w:val="24"/>
          </w:rPr>
          <m:t>11</m:t>
        </m:r>
      </m:oMath>
    </w:p>
    <w:p w14:paraId="289ACFD4" w14:textId="684BD3EE" w:rsidR="00947345" w:rsidRPr="008354C5" w:rsidRDefault="00BE3173" w:rsidP="00AA652F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E) </w:t>
      </w:r>
      <m:oMath>
        <m:r>
          <w:rPr>
            <w:rFonts w:ascii="Cambria Math" w:hAnsi="Cambria Math" w:cs="Times New Roman"/>
            <w:szCs w:val="24"/>
          </w:rPr>
          <m:t>26</m:t>
        </m:r>
      </m:oMath>
    </w:p>
    <w:p w14:paraId="5623C351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3. 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x</m:t>
            </m:r>
            <m:r>
              <w:rPr>
                <w:rFonts w:ascii="Cambria Math" w:hAnsi="Cambria Math" w:cs="Times New Roman"/>
                <w:szCs w:val="24"/>
              </w:rPr>
              <m:t xml:space="preserve"> - 3</m:t>
            </m:r>
          </m:num>
          <m:den>
            <m:r>
              <w:rPr>
                <w:rFonts w:ascii="Cambria Math" w:hAnsi="Cambria Math" w:cs="Times New Roman"/>
                <w:szCs w:val="24"/>
              </w:rPr>
              <m:t>2</m:t>
            </m:r>
          </m:den>
        </m:f>
      </m:oMath>
      <w:r w:rsidRPr="008354C5">
        <w:rPr>
          <w:rFonts w:cs="Times New Roman"/>
          <w:szCs w:val="24"/>
        </w:rPr>
        <w:t xml:space="preserve"> = 3 t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nliyini h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ll edin.</w:t>
      </w:r>
    </w:p>
    <w:p w14:paraId="3508E952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A) </w:t>
      </w:r>
      <m:oMath>
        <m:r>
          <w:rPr>
            <w:rFonts w:ascii="Cambria Math" w:hAnsi="Cambria Math" w:cs="Times New Roman"/>
            <w:szCs w:val="24"/>
          </w:rPr>
          <m:t>-</m:t>
        </m:r>
        <m:r>
          <w:rPr>
            <w:rFonts w:ascii="Cambria Math" w:hAnsi="Cambria Math" w:cs="Times New Roman"/>
            <w:szCs w:val="24"/>
          </w:rPr>
          <m:t>3</m:t>
        </m:r>
      </m:oMath>
    </w:p>
    <w:p w14:paraId="31EBC209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B) </w:t>
      </w:r>
      <m:oMath>
        <m:r>
          <w:rPr>
            <w:rFonts w:ascii="Cambria Math" w:hAnsi="Cambria Math" w:cs="Times New Roman"/>
            <w:szCs w:val="24"/>
          </w:rPr>
          <m:t>-</m:t>
        </m:r>
        <m:r>
          <w:rPr>
            <w:rFonts w:ascii="Cambria Math" w:hAnsi="Cambria Math" w:cs="Times New Roman"/>
            <w:szCs w:val="24"/>
          </w:rPr>
          <m:t>2</m:t>
        </m:r>
      </m:oMath>
    </w:p>
    <w:p w14:paraId="3C7FA58B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C) </w:t>
      </w:r>
      <m:oMath>
        <m:r>
          <w:rPr>
            <w:rFonts w:ascii="Cambria Math" w:hAnsi="Cambria Math" w:cs="Times New Roman"/>
            <w:szCs w:val="24"/>
          </w:rPr>
          <m:t>-</m:t>
        </m:r>
        <m:r>
          <w:rPr>
            <w:rFonts w:ascii="Cambria Math" w:hAnsi="Cambria Math" w:cs="Times New Roman"/>
            <w:szCs w:val="24"/>
          </w:rPr>
          <m:t>1</m:t>
        </m:r>
      </m:oMath>
    </w:p>
    <w:p w14:paraId="07FE89E9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D) </w:t>
      </w:r>
      <m:oMath>
        <m:r>
          <w:rPr>
            <w:rFonts w:ascii="Cambria Math" w:hAnsi="Cambria Math" w:cs="Times New Roman"/>
            <w:szCs w:val="24"/>
          </w:rPr>
          <m:t>0</m:t>
        </m:r>
      </m:oMath>
    </w:p>
    <w:p w14:paraId="74E1D8AA" w14:textId="61F840A3" w:rsidR="00947345" w:rsidRPr="008354C5" w:rsidRDefault="00BE3173" w:rsidP="00AA652F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E) </w:t>
      </w:r>
      <m:oMath>
        <m:r>
          <w:rPr>
            <w:rFonts w:ascii="Cambria Math" w:hAnsi="Cambria Math" w:cs="Times New Roman"/>
            <w:szCs w:val="24"/>
          </w:rPr>
          <m:t>3</m:t>
        </m:r>
      </m:oMath>
    </w:p>
    <w:p w14:paraId="575F6286" w14:textId="0BD489FB" w:rsidR="00947345" w:rsidRPr="008354C5" w:rsidRDefault="00CA6240" w:rsidP="00AA652F">
      <w:pPr>
        <w:rPr>
          <w:rFonts w:cs="Times New Roman"/>
          <w:szCs w:val="24"/>
        </w:rPr>
      </w:pPr>
      <w:r w:rsidRPr="008354C5">
        <w:rPr>
          <w:rFonts w:cs="Times New Roman"/>
          <w:noProof/>
          <w:szCs w:val="24"/>
        </w:rPr>
        <w:drawing>
          <wp:anchor distT="0" distB="0" distL="114300" distR="114300" simplePos="0" relativeHeight="251648000" behindDoc="1" locked="0" layoutInCell="1" allowOverlap="1" wp14:anchorId="48DAECC8" wp14:editId="64881B0B">
            <wp:simplePos x="0" y="0"/>
            <wp:positionH relativeFrom="column">
              <wp:posOffset>5033010</wp:posOffset>
            </wp:positionH>
            <wp:positionV relativeFrom="paragraph">
              <wp:posOffset>212725</wp:posOffset>
            </wp:positionV>
            <wp:extent cx="2058604" cy="1348740"/>
            <wp:effectExtent l="0" t="0" r="0" b="3810"/>
            <wp:wrapTight wrapText="bothSides">
              <wp:wrapPolygon edited="0">
                <wp:start x="0" y="0"/>
                <wp:lineTo x="0" y="21356"/>
                <wp:lineTo x="21393" y="21356"/>
                <wp:lineTo x="2139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final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8604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3173" w:rsidRPr="008354C5">
        <w:rPr>
          <w:rFonts w:cs="Times New Roman"/>
          <w:b/>
          <w:szCs w:val="24"/>
        </w:rPr>
        <w:t xml:space="preserve">4. </w:t>
      </w:r>
      <w:r w:rsidR="00BE3173" w:rsidRPr="008354C5">
        <w:rPr>
          <w:rFonts w:cs="Times New Roman"/>
          <w:szCs w:val="24"/>
        </w:rPr>
        <w:t>Ş</w:t>
      </w:r>
      <w:r w:rsidR="00BE3173" w:rsidRPr="008354C5">
        <w:rPr>
          <w:rFonts w:cs="Times New Roman"/>
          <w:szCs w:val="24"/>
        </w:rPr>
        <w:t>ə</w:t>
      </w:r>
      <w:r w:rsidR="00BE3173" w:rsidRPr="008354C5">
        <w:rPr>
          <w:rFonts w:cs="Times New Roman"/>
          <w:szCs w:val="24"/>
        </w:rPr>
        <w:t>kild</w:t>
      </w:r>
      <w:r w:rsidR="00BE3173" w:rsidRPr="008354C5">
        <w:rPr>
          <w:rFonts w:cs="Times New Roman"/>
          <w:szCs w:val="24"/>
        </w:rPr>
        <w:t>ə</w:t>
      </w:r>
      <w:r w:rsidR="00BE3173" w:rsidRPr="008354C5">
        <w:rPr>
          <w:rFonts w:cs="Times New Roman"/>
          <w:szCs w:val="24"/>
        </w:rPr>
        <w:t xml:space="preserve"> diametri AD olan yarımçevr</w:t>
      </w:r>
      <w:r w:rsidR="00BE3173" w:rsidRPr="008354C5">
        <w:rPr>
          <w:rFonts w:cs="Times New Roman"/>
          <w:szCs w:val="24"/>
        </w:rPr>
        <w:t>ə</w:t>
      </w:r>
      <w:r w:rsidR="00BE3173" w:rsidRPr="008354C5">
        <w:rPr>
          <w:rFonts w:cs="Times New Roman"/>
          <w:szCs w:val="24"/>
        </w:rPr>
        <w:t xml:space="preserve"> verilmişdir. AB = BC v</w:t>
      </w:r>
      <w:r w:rsidR="00BE3173" w:rsidRPr="008354C5">
        <w:rPr>
          <w:rFonts w:cs="Times New Roman"/>
          <w:szCs w:val="24"/>
        </w:rPr>
        <w:t>ə</w:t>
      </w:r>
      <w:r w:rsidR="00BE3173" w:rsidRPr="008354C5">
        <w:rPr>
          <w:rFonts w:cs="Times New Roman"/>
          <w:szCs w:val="24"/>
        </w:rPr>
        <w:t xml:space="preserve"> </w:t>
      </w:r>
      <w:r w:rsidR="00BE3173" w:rsidRPr="008354C5">
        <w:rPr>
          <w:rFonts w:ascii="Cambria Math" w:hAnsi="Cambria Math" w:cs="Cambria Math"/>
          <w:szCs w:val="24"/>
        </w:rPr>
        <w:t>∠</w:t>
      </w:r>
      <w:r w:rsidR="00BE3173" w:rsidRPr="008354C5">
        <w:rPr>
          <w:rFonts w:cs="Times New Roman"/>
          <w:szCs w:val="24"/>
        </w:rPr>
        <w:t xml:space="preserve">ABC = 140° olarsa, </w:t>
      </w:r>
      <w:r w:rsidR="00BE3173" w:rsidRPr="008354C5">
        <w:rPr>
          <w:rFonts w:ascii="Cambria Math" w:hAnsi="Cambria Math" w:cs="Cambria Math"/>
          <w:szCs w:val="24"/>
        </w:rPr>
        <w:t>∠</w:t>
      </w:r>
      <w:r w:rsidR="00BE3173" w:rsidRPr="008354C5">
        <w:rPr>
          <w:rFonts w:cs="Times New Roman"/>
          <w:szCs w:val="24"/>
        </w:rPr>
        <w:t>BCD-ni tapın.</w:t>
      </w:r>
    </w:p>
    <w:p w14:paraId="0153A020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A) </w:t>
      </w:r>
      <m:oMath>
        <m:r>
          <w:rPr>
            <w:rFonts w:ascii="Cambria Math" w:hAnsi="Cambria Math" w:cs="Times New Roman"/>
            <w:szCs w:val="24"/>
          </w:rPr>
          <m:t>105°</m:t>
        </m:r>
      </m:oMath>
    </w:p>
    <w:p w14:paraId="00329F41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B) </w:t>
      </w:r>
      <m:oMath>
        <m:r>
          <w:rPr>
            <w:rFonts w:ascii="Cambria Math" w:hAnsi="Cambria Math" w:cs="Times New Roman"/>
            <w:szCs w:val="24"/>
          </w:rPr>
          <m:t>110°</m:t>
        </m:r>
      </m:oMath>
    </w:p>
    <w:p w14:paraId="311439DC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C) </w:t>
      </w:r>
      <m:oMath>
        <m:r>
          <w:rPr>
            <w:rFonts w:ascii="Cambria Math" w:hAnsi="Cambria Math" w:cs="Times New Roman"/>
            <w:szCs w:val="24"/>
          </w:rPr>
          <m:t>115°</m:t>
        </m:r>
      </m:oMath>
    </w:p>
    <w:p w14:paraId="6FFC8991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D) </w:t>
      </w:r>
      <m:oMath>
        <m:r>
          <w:rPr>
            <w:rFonts w:ascii="Cambria Math" w:hAnsi="Cambria Math" w:cs="Times New Roman"/>
            <w:szCs w:val="24"/>
          </w:rPr>
          <m:t>120°</m:t>
        </m:r>
      </m:oMath>
    </w:p>
    <w:p w14:paraId="316208AE" w14:textId="7D2C7D49" w:rsidR="00947345" w:rsidRPr="008354C5" w:rsidRDefault="00BE3173" w:rsidP="00AA652F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E) </w:t>
      </w:r>
      <m:oMath>
        <m:r>
          <w:rPr>
            <w:rFonts w:ascii="Cambria Math" w:hAnsi="Cambria Math" w:cs="Times New Roman"/>
            <w:szCs w:val="24"/>
          </w:rPr>
          <m:t>125°</m:t>
        </m:r>
      </m:oMath>
    </w:p>
    <w:p w14:paraId="18F3C53E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5. </w:t>
      </w:r>
      <m:oMath>
        <m:r>
          <w:rPr>
            <w:rFonts w:ascii="Cambria Math" w:hAnsi="Cambria Math" w:cs="Times New Roman"/>
            <w:szCs w:val="24"/>
          </w:rPr>
          <m:t>(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>² + 3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>)(2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 xml:space="preserve"> - 1)</m:t>
        </m:r>
      </m:oMath>
      <w:r w:rsidRPr="008354C5">
        <w:rPr>
          <w:rFonts w:cs="Times New Roman"/>
          <w:szCs w:val="24"/>
        </w:rPr>
        <w:t xml:space="preserve"> çoxh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dlisini standart ş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kl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 xml:space="preserve"> g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tirin v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 xml:space="preserve"> s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rb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st h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ddini tapın.</w:t>
      </w:r>
    </w:p>
    <w:p w14:paraId="5AE2A0AE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A) </w:t>
      </w:r>
      <m:oMath>
        <m:r>
          <w:rPr>
            <w:rFonts w:ascii="Cambria Math" w:hAnsi="Cambria Math" w:cs="Times New Roman"/>
            <w:szCs w:val="24"/>
          </w:rPr>
          <m:t>-</m:t>
        </m:r>
        <m:r>
          <w:rPr>
            <w:rFonts w:ascii="Cambria Math" w:hAnsi="Cambria Math" w:cs="Times New Roman"/>
            <w:szCs w:val="24"/>
          </w:rPr>
          <m:t>2</m:t>
        </m:r>
      </m:oMath>
    </w:p>
    <w:p w14:paraId="433B2627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B) </w:t>
      </w:r>
      <m:oMath>
        <m:r>
          <w:rPr>
            <w:rFonts w:ascii="Cambria Math" w:hAnsi="Cambria Math" w:cs="Times New Roman"/>
            <w:szCs w:val="24"/>
          </w:rPr>
          <m:t>-</m:t>
        </m:r>
        <m:r>
          <w:rPr>
            <w:rFonts w:ascii="Cambria Math" w:hAnsi="Cambria Math" w:cs="Times New Roman"/>
            <w:szCs w:val="24"/>
          </w:rPr>
          <m:t>1</m:t>
        </m:r>
      </m:oMath>
    </w:p>
    <w:p w14:paraId="4F337212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C) </w:t>
      </w:r>
      <m:oMath>
        <m:r>
          <w:rPr>
            <w:rFonts w:ascii="Cambria Math" w:hAnsi="Cambria Math" w:cs="Times New Roman"/>
            <w:szCs w:val="24"/>
          </w:rPr>
          <m:t>0</m:t>
        </m:r>
      </m:oMath>
    </w:p>
    <w:p w14:paraId="03ABF675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D) </w:t>
      </w:r>
      <m:oMath>
        <m:r>
          <w:rPr>
            <w:rFonts w:ascii="Cambria Math" w:hAnsi="Cambria Math" w:cs="Times New Roman"/>
            <w:szCs w:val="24"/>
          </w:rPr>
          <m:t>1</m:t>
        </m:r>
      </m:oMath>
    </w:p>
    <w:p w14:paraId="526405ED" w14:textId="066C27ED" w:rsidR="00947345" w:rsidRPr="008354C5" w:rsidRDefault="00BE3173" w:rsidP="00AA652F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E) </w:t>
      </w:r>
      <m:oMath>
        <m:r>
          <w:rPr>
            <w:rFonts w:ascii="Cambria Math" w:hAnsi="Cambria Math" w:cs="Times New Roman"/>
            <w:szCs w:val="24"/>
          </w:rPr>
          <m:t>2</m:t>
        </m:r>
      </m:oMath>
    </w:p>
    <w:p w14:paraId="624423D8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6. 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x</m:t>
            </m:r>
            <m:r>
              <w:rPr>
                <w:rFonts w:ascii="Cambria Math" w:hAnsi="Cambria Math" w:cs="Times New Roman"/>
                <w:szCs w:val="24"/>
              </w:rPr>
              <m:t>² · (</m:t>
            </m:r>
            <m:r>
              <w:rPr>
                <w:rFonts w:ascii="Cambria Math" w:hAnsi="Cambria Math" w:cs="Times New Roman"/>
                <w:szCs w:val="24"/>
              </w:rPr>
              <m:t>x</m:t>
            </m:r>
            <m:r>
              <w:rPr>
                <w:rFonts w:ascii="Cambria Math" w:hAnsi="Cambria Math" w:cs="Times New Roman"/>
                <w:szCs w:val="24"/>
              </w:rPr>
              <m:t xml:space="preserve"> - 1)³</m:t>
            </m:r>
          </m:num>
          <m:den>
            <m:r>
              <w:rPr>
                <w:rFonts w:ascii="Cambria Math" w:hAnsi="Cambria Math" w:cs="Times New Roman"/>
                <w:szCs w:val="24"/>
              </w:rPr>
              <m:t>|</m:t>
            </m:r>
            <m:r>
              <w:rPr>
                <w:rFonts w:ascii="Cambria Math" w:hAnsi="Cambria Math" w:cs="Times New Roman"/>
                <w:szCs w:val="24"/>
              </w:rPr>
              <m:t>x</m:t>
            </m:r>
            <m:r>
              <w:rPr>
                <w:rFonts w:ascii="Cambria Math" w:hAnsi="Cambria Math" w:cs="Times New Roman"/>
                <w:szCs w:val="24"/>
              </w:rPr>
              <m:t xml:space="preserve"> + 3|</m:t>
            </m:r>
          </m:den>
        </m:f>
      </m:oMath>
      <w:r w:rsidRPr="008354C5">
        <w:rPr>
          <w:rFonts w:cs="Times New Roman"/>
          <w:szCs w:val="24"/>
        </w:rPr>
        <w:t xml:space="preserve"> ≤ 0 b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rab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rsizliyinin h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ll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r çoxluğu aşağıdakılardan hansıdır?</w:t>
      </w:r>
    </w:p>
    <w:p w14:paraId="6B2011FF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A) </w:t>
      </w:r>
      <m:oMath>
        <m:r>
          <w:rPr>
            <w:rFonts w:ascii="Cambria Math" w:hAnsi="Cambria Math" w:cs="Times New Roman"/>
            <w:szCs w:val="24"/>
          </w:rPr>
          <m:t>(-3;0]∪[0;1]</m:t>
        </m:r>
      </m:oMath>
    </w:p>
    <w:p w14:paraId="485F5F7E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B) </w:t>
      </w:r>
      <m:oMath>
        <m:r>
          <w:rPr>
            <w:rFonts w:ascii="Cambria Math" w:hAnsi="Cambria Math" w:cs="Times New Roman"/>
            <w:szCs w:val="24"/>
          </w:rPr>
          <m:t>(-3;1)</m:t>
        </m:r>
      </m:oMath>
    </w:p>
    <w:p w14:paraId="0DDF485B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C) </w:t>
      </w:r>
      <m:oMath>
        <m:r>
          <w:rPr>
            <w:rFonts w:ascii="Cambria Math" w:hAnsi="Cambria Math" w:cs="Times New Roman"/>
            <w:szCs w:val="24"/>
          </w:rPr>
          <m:t>(-∞;1]</m:t>
        </m:r>
      </m:oMath>
    </w:p>
    <w:p w14:paraId="49E78DE5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D) </w:t>
      </w:r>
      <m:oMath>
        <m:r>
          <w:rPr>
            <w:rFonts w:ascii="Cambria Math" w:hAnsi="Cambria Math" w:cs="Times New Roman"/>
            <w:szCs w:val="24"/>
          </w:rPr>
          <m:t>(-∞;-3)∪(-3;1]</m:t>
        </m:r>
      </m:oMath>
    </w:p>
    <w:p w14:paraId="289BD707" w14:textId="6EEBDBBA" w:rsidR="00947345" w:rsidRPr="008354C5" w:rsidRDefault="00BE3173" w:rsidP="002D294B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lastRenderedPageBreak/>
        <w:t xml:space="preserve">E) </w:t>
      </w:r>
      <m:oMath>
        <m:r>
          <w:rPr>
            <w:rFonts w:ascii="Cambria Math" w:hAnsi="Cambria Math" w:cs="Times New Roman"/>
            <w:szCs w:val="24"/>
          </w:rPr>
          <m:t>(-∞;-3)∪[0;1]</m:t>
        </m:r>
      </m:oMath>
    </w:p>
    <w:p w14:paraId="7D94F5D7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7. </w:t>
      </w:r>
      <m:oMath>
        <m:rad>
          <m:radPr>
            <m:ctrlPr>
              <w:rPr>
                <w:rFonts w:ascii="Cambria Math" w:hAnsi="Cambria Math" w:cs="Times New Roman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Cs w:val="24"/>
              </w:rPr>
              <m:t>25/9 + 25/16</m:t>
            </m:r>
          </m:e>
        </m:rad>
      </m:oMath>
      <w:r w:rsidRPr="008354C5">
        <w:rPr>
          <w:rFonts w:cs="Times New Roman"/>
          <w:szCs w:val="24"/>
        </w:rPr>
        <w:t xml:space="preserve"> ifad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sinin qiym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tini hesablayın.</w:t>
      </w:r>
    </w:p>
    <w:p w14:paraId="56A83230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25</m:t>
            </m:r>
          </m:num>
          <m:den>
            <m:r>
              <w:rPr>
                <w:rFonts w:ascii="Cambria Math" w:hAnsi="Cambria Math" w:cs="Times New Roman"/>
                <w:szCs w:val="24"/>
              </w:rPr>
              <m:t>12</m:t>
            </m:r>
          </m:den>
        </m:f>
      </m:oMath>
    </w:p>
    <w:p w14:paraId="0D9A49A9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B) 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Cs w:val="24"/>
              </w:rPr>
              <m:t>2</m:t>
            </m:r>
          </m:den>
        </m:f>
      </m:oMath>
    </w:p>
    <w:p w14:paraId="73089349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8</m:t>
            </m:r>
          </m:num>
          <m:den>
            <m:r>
              <w:rPr>
                <w:rFonts w:ascii="Cambria Math" w:hAnsi="Cambria Math" w:cs="Times New Roman"/>
                <w:szCs w:val="24"/>
              </w:rPr>
              <m:t>3</m:t>
            </m:r>
          </m:den>
        </m:f>
      </m:oMath>
    </w:p>
    <w:p w14:paraId="2B074EE2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D) 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35</m:t>
            </m:r>
          </m:num>
          <m:den>
            <m:r>
              <w:rPr>
                <w:rFonts w:ascii="Cambria Math" w:hAnsi="Cambria Math" w:cs="Times New Roman"/>
                <w:szCs w:val="24"/>
              </w:rPr>
              <m:t>12</m:t>
            </m:r>
          </m:den>
        </m:f>
      </m:oMath>
    </w:p>
    <w:p w14:paraId="45F112E6" w14:textId="69595020" w:rsidR="00947345" w:rsidRPr="008354C5" w:rsidRDefault="00BE3173" w:rsidP="002D294B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E) </w:t>
      </w:r>
      <m:oMath>
        <m:r>
          <w:rPr>
            <w:rFonts w:ascii="Cambria Math" w:hAnsi="Cambria Math" w:cs="Times New Roman"/>
            <w:szCs w:val="24"/>
          </w:rPr>
          <m:t>3</m:t>
        </m:r>
      </m:oMath>
    </w:p>
    <w:p w14:paraId="4C6EEC2D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8. </w:t>
      </w:r>
      <m:oMath>
        <m:rad>
          <m:radPr>
            <m:ctrlPr>
              <w:rPr>
                <w:rFonts w:ascii="Cambria Math" w:hAnsi="Cambria Math" w:cs="Times New Roman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Cs w:val="24"/>
              </w:rPr>
              <m:t>9 - √17</m:t>
            </m:r>
          </m:e>
        </m:rad>
      </m:oMath>
      <w:r w:rsidRPr="008354C5">
        <w:rPr>
          <w:rFonts w:cs="Times New Roman"/>
          <w:szCs w:val="24"/>
        </w:rPr>
        <w:t xml:space="preserve"> · </w:t>
      </w:r>
      <m:oMath>
        <m:rad>
          <m:radPr>
            <m:ctrlPr>
              <w:rPr>
                <w:rFonts w:ascii="Cambria Math" w:hAnsi="Cambria Math" w:cs="Times New Roman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Cs w:val="24"/>
              </w:rPr>
              <m:t>3</m:t>
            </m:r>
          </m:deg>
          <m:e>
            <m:r>
              <w:rPr>
                <w:rFonts w:ascii="Cambria Math" w:hAnsi="Cambria Math" w:cs="Times New Roman"/>
                <w:szCs w:val="24"/>
              </w:rPr>
              <m:t>9 + √17</m:t>
            </m:r>
          </m:e>
        </m:rad>
      </m:oMath>
      <w:r w:rsidRPr="008354C5">
        <w:rPr>
          <w:rFonts w:cs="Times New Roman"/>
          <w:szCs w:val="24"/>
        </w:rPr>
        <w:t xml:space="preserve"> / </w:t>
      </w:r>
      <m:oMath>
        <m:rad>
          <m:radPr>
            <m:ctrlPr>
              <w:rPr>
                <w:rFonts w:ascii="Cambria Math" w:hAnsi="Cambria Math" w:cs="Times New Roman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Cs w:val="24"/>
              </w:rPr>
              <m:t>6</m:t>
            </m:r>
          </m:deg>
          <m:e>
            <m:r>
              <w:rPr>
                <w:rFonts w:ascii="Cambria Math" w:hAnsi="Cambria Math" w:cs="Times New Roman"/>
                <w:szCs w:val="24"/>
              </w:rPr>
              <m:t>9 - √17</m:t>
            </m:r>
          </m:e>
        </m:rad>
      </m:oMath>
      <w:r w:rsidRPr="008354C5">
        <w:rPr>
          <w:rFonts w:cs="Times New Roman"/>
          <w:szCs w:val="24"/>
        </w:rPr>
        <w:t xml:space="preserve"> ifad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sinin qiym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tini hesablayın.</w:t>
      </w:r>
    </w:p>
    <w:p w14:paraId="56676665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A) </w:t>
      </w:r>
      <m:oMath>
        <m:r>
          <w:rPr>
            <w:rFonts w:ascii="Cambria Math" w:hAnsi="Cambria Math" w:cs="Times New Roman"/>
            <w:szCs w:val="24"/>
          </w:rPr>
          <m:t>1</m:t>
        </m:r>
      </m:oMath>
    </w:p>
    <w:p w14:paraId="57D007AF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B) </w:t>
      </w:r>
      <m:oMath>
        <m:rad>
          <m:radPr>
            <m:ctrlPr>
              <w:rPr>
                <w:rFonts w:ascii="Cambria Math" w:hAnsi="Cambria Math" w:cs="Times New Roman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Cs w:val="24"/>
              </w:rPr>
              <m:t>3</m:t>
            </m:r>
          </m:deg>
          <m:e>
            <m:r>
              <w:rPr>
                <w:rFonts w:ascii="Cambria Math" w:hAnsi="Cambria Math" w:cs="Times New Roman"/>
                <w:szCs w:val="24"/>
              </w:rPr>
              <m:t>3</m:t>
            </m:r>
          </m:e>
        </m:rad>
      </m:oMath>
    </w:p>
    <w:p w14:paraId="62C399FE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C) </w:t>
      </w:r>
      <m:oMath>
        <m:rad>
          <m:radPr>
            <m:ctrlPr>
              <w:rPr>
                <w:rFonts w:ascii="Cambria Math" w:hAnsi="Cambria Math" w:cs="Times New Roman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Cs w:val="24"/>
              </w:rPr>
              <m:t>2</m:t>
            </m:r>
          </m:deg>
          <m:e>
            <m:r>
              <w:rPr>
                <w:rFonts w:ascii="Cambria Math" w:hAnsi="Cambria Math" w:cs="Times New Roman"/>
                <w:szCs w:val="24"/>
              </w:rPr>
              <m:t>3</m:t>
            </m:r>
          </m:e>
        </m:rad>
      </m:oMath>
    </w:p>
    <w:p w14:paraId="04F781D0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D) </w:t>
      </w:r>
      <m:oMath>
        <m:rad>
          <m:radPr>
            <m:ctrlPr>
              <w:rPr>
                <w:rFonts w:ascii="Cambria Math" w:hAnsi="Cambria Math" w:cs="Times New Roman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Cs w:val="24"/>
              </w:rPr>
              <m:t>2</m:t>
            </m:r>
          </m:deg>
          <m:e>
            <m:r>
              <w:rPr>
                <w:rFonts w:ascii="Cambria Math" w:hAnsi="Cambria Math" w:cs="Times New Roman"/>
                <w:szCs w:val="24"/>
              </w:rPr>
              <m:t>17</m:t>
            </m:r>
          </m:e>
        </m:rad>
      </m:oMath>
    </w:p>
    <w:p w14:paraId="5E89A7B5" w14:textId="2263C8A6" w:rsidR="00947345" w:rsidRPr="008354C5" w:rsidRDefault="00BE3173" w:rsidP="002D294B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E) </w:t>
      </w:r>
      <m:oMath>
        <m:r>
          <w:rPr>
            <w:rFonts w:ascii="Cambria Math" w:hAnsi="Cambria Math" w:cs="Times New Roman"/>
            <w:szCs w:val="24"/>
          </w:rPr>
          <m:t>4</m:t>
        </m:r>
      </m:oMath>
    </w:p>
    <w:p w14:paraId="61F3A677" w14:textId="2049414F" w:rsidR="00947345" w:rsidRPr="008354C5" w:rsidRDefault="002D294B">
      <w:pPr>
        <w:rPr>
          <w:rFonts w:cs="Times New Roman"/>
          <w:szCs w:val="24"/>
        </w:rPr>
      </w:pPr>
      <w:r w:rsidRPr="008354C5">
        <w:rPr>
          <w:rFonts w:cs="Times New Roman"/>
          <w:noProof/>
          <w:szCs w:val="24"/>
        </w:rPr>
        <w:drawing>
          <wp:anchor distT="0" distB="0" distL="114300" distR="114300" simplePos="0" relativeHeight="251654144" behindDoc="1" locked="0" layoutInCell="1" allowOverlap="1" wp14:anchorId="3E388174" wp14:editId="57A5A06C">
            <wp:simplePos x="0" y="0"/>
            <wp:positionH relativeFrom="column">
              <wp:posOffset>4895850</wp:posOffset>
            </wp:positionH>
            <wp:positionV relativeFrom="paragraph">
              <wp:posOffset>241300</wp:posOffset>
            </wp:positionV>
            <wp:extent cx="1159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292" y="21391"/>
                <wp:lineTo x="2129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finalcle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173" w:rsidRPr="008354C5">
        <w:rPr>
          <w:rFonts w:cs="Times New Roman"/>
          <w:b/>
          <w:szCs w:val="24"/>
        </w:rPr>
        <w:t xml:space="preserve">9. </w:t>
      </w:r>
      <w:r w:rsidR="00BE3173" w:rsidRPr="008354C5">
        <w:rPr>
          <w:rFonts w:cs="Times New Roman"/>
          <w:szCs w:val="24"/>
        </w:rPr>
        <w:t>Qrafiki verilmiş f(x) funksiyasının t</w:t>
      </w:r>
      <w:r w:rsidR="00BE3173" w:rsidRPr="008354C5">
        <w:rPr>
          <w:rFonts w:cs="Times New Roman"/>
          <w:szCs w:val="24"/>
        </w:rPr>
        <w:t>ə</w:t>
      </w:r>
      <w:r w:rsidR="00BE3173" w:rsidRPr="008354C5">
        <w:rPr>
          <w:rFonts w:cs="Times New Roman"/>
          <w:szCs w:val="24"/>
        </w:rPr>
        <w:t xml:space="preserve">nliyi </w:t>
      </w:r>
      <w:r w:rsidR="00BE3173" w:rsidRPr="008354C5">
        <w:rPr>
          <w:rFonts w:cs="Times New Roman"/>
          <w:szCs w:val="24"/>
        </w:rPr>
        <w:t>aşağıdakılardan hansıdır?</w:t>
      </w:r>
    </w:p>
    <w:p w14:paraId="5B4609A8" w14:textId="2DE40965" w:rsidR="00947345" w:rsidRPr="008354C5" w:rsidRDefault="00947345">
      <w:pPr>
        <w:jc w:val="center"/>
        <w:rPr>
          <w:rFonts w:cs="Times New Roman"/>
          <w:szCs w:val="24"/>
        </w:rPr>
      </w:pPr>
    </w:p>
    <w:p w14:paraId="28ED577C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A) </w:t>
      </w:r>
      <m:oMath>
        <m:r>
          <w:rPr>
            <w:rFonts w:ascii="Cambria Math" w:hAnsi="Cambria Math" w:cs="Times New Roman"/>
            <w:szCs w:val="24"/>
          </w:rPr>
          <m:t>y</m:t>
        </m:r>
        <m:r>
          <w:rPr>
            <w:rFonts w:ascii="Cambria Math" w:hAnsi="Cambria Math" w:cs="Times New Roman"/>
            <w:szCs w:val="24"/>
          </w:rPr>
          <m:t xml:space="preserve"> = -3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 xml:space="preserve"> - 6</m:t>
        </m:r>
      </m:oMath>
    </w:p>
    <w:p w14:paraId="344207A4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B) </w:t>
      </w:r>
      <m:oMath>
        <m:r>
          <w:rPr>
            <w:rFonts w:ascii="Cambria Math" w:hAnsi="Cambria Math" w:cs="Times New Roman"/>
            <w:szCs w:val="24"/>
          </w:rPr>
          <m:t>y</m:t>
        </m:r>
        <m:r>
          <w:rPr>
            <w:rFonts w:ascii="Cambria Math" w:hAnsi="Cambria Math" w:cs="Times New Roman"/>
            <w:szCs w:val="24"/>
          </w:rPr>
          <m:t xml:space="preserve"> = -6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 xml:space="preserve"> - 3</m:t>
        </m:r>
      </m:oMath>
    </w:p>
    <w:p w14:paraId="642BDF04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C) </w:t>
      </w:r>
      <m:oMath>
        <m:r>
          <w:rPr>
            <w:rFonts w:ascii="Cambria Math" w:hAnsi="Cambria Math" w:cs="Times New Roman"/>
            <w:szCs w:val="24"/>
          </w:rPr>
          <m:t>y</m:t>
        </m:r>
        <m:r>
          <w:rPr>
            <w:rFonts w:ascii="Cambria Math" w:hAnsi="Cambria Math" w:cs="Times New Roman"/>
            <w:szCs w:val="24"/>
          </w:rPr>
          <m:t xml:space="preserve"> = 2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 xml:space="preserve"> + 6</m:t>
        </m:r>
      </m:oMath>
    </w:p>
    <w:p w14:paraId="02177E63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D) </w:t>
      </w:r>
      <m:oMath>
        <m:r>
          <w:rPr>
            <w:rFonts w:ascii="Cambria Math" w:hAnsi="Cambria Math" w:cs="Times New Roman"/>
            <w:szCs w:val="24"/>
          </w:rPr>
          <m:t>y</m:t>
        </m:r>
        <m:r>
          <w:rPr>
            <w:rFonts w:ascii="Cambria Math" w:hAnsi="Cambria Math" w:cs="Times New Roman"/>
            <w:szCs w:val="24"/>
          </w:rPr>
          <m:t xml:space="preserve"> = -2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 xml:space="preserve"> - 3</m:t>
        </m:r>
      </m:oMath>
    </w:p>
    <w:p w14:paraId="0B3F78F5" w14:textId="080841A7" w:rsidR="00947345" w:rsidRPr="008354C5" w:rsidRDefault="00BE3173" w:rsidP="002D294B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E) </w:t>
      </w:r>
      <m:oMath>
        <m:r>
          <w:rPr>
            <w:rFonts w:ascii="Cambria Math" w:hAnsi="Cambria Math" w:cs="Times New Roman"/>
            <w:szCs w:val="24"/>
          </w:rPr>
          <m:t>y</m:t>
        </m:r>
        <m:r>
          <w:rPr>
            <w:rFonts w:ascii="Cambria Math" w:hAnsi="Cambria Math" w:cs="Times New Roman"/>
            <w:szCs w:val="24"/>
          </w:rPr>
          <m:t xml:space="preserve"> = -2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 xml:space="preserve"> - 6</m:t>
        </m:r>
      </m:oMath>
    </w:p>
    <w:p w14:paraId="1D100FF8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10. </w:t>
      </w:r>
      <m:oMath>
        <m:r>
          <w:rPr>
            <w:rFonts w:ascii="Cambria Math" w:hAnsi="Cambria Math" w:cs="Times New Roman"/>
            <w:szCs w:val="24"/>
          </w:rPr>
          <m:t>2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 xml:space="preserve"> - 11 &gt; 5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</w:rPr>
          <m:t xml:space="preserve"> - 2</m:t>
        </m:r>
      </m:oMath>
      <w:r w:rsidRPr="008354C5">
        <w:rPr>
          <w:rFonts w:cs="Times New Roman"/>
          <w:szCs w:val="24"/>
        </w:rPr>
        <w:t xml:space="preserve"> b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rab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 xml:space="preserve">rsizliyinin 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n böyük tam h</w:t>
      </w:r>
      <w:r w:rsidRPr="008354C5">
        <w:rPr>
          <w:rFonts w:cs="Times New Roman"/>
          <w:szCs w:val="24"/>
        </w:rPr>
        <w:t>ə</w:t>
      </w:r>
      <w:r w:rsidRPr="008354C5">
        <w:rPr>
          <w:rFonts w:cs="Times New Roman"/>
          <w:szCs w:val="24"/>
        </w:rPr>
        <w:t>llini tapın.</w:t>
      </w:r>
    </w:p>
    <w:p w14:paraId="0C416315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A) </w:t>
      </w:r>
      <m:oMath>
        <m:r>
          <w:rPr>
            <w:rFonts w:ascii="Cambria Math" w:hAnsi="Cambria Math" w:cs="Times New Roman"/>
            <w:szCs w:val="24"/>
          </w:rPr>
          <m:t>-</m:t>
        </m:r>
        <m:r>
          <w:rPr>
            <w:rFonts w:ascii="Cambria Math" w:hAnsi="Cambria Math" w:cs="Times New Roman"/>
            <w:szCs w:val="24"/>
          </w:rPr>
          <m:t>4</m:t>
        </m:r>
      </m:oMath>
    </w:p>
    <w:p w14:paraId="4382C2C4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B) </w:t>
      </w:r>
      <m:oMath>
        <m:r>
          <w:rPr>
            <w:rFonts w:ascii="Cambria Math" w:hAnsi="Cambria Math" w:cs="Times New Roman"/>
            <w:szCs w:val="24"/>
          </w:rPr>
          <m:t>-</m:t>
        </m:r>
        <m:r>
          <w:rPr>
            <w:rFonts w:ascii="Cambria Math" w:hAnsi="Cambria Math" w:cs="Times New Roman"/>
            <w:szCs w:val="24"/>
          </w:rPr>
          <m:t>3</m:t>
        </m:r>
      </m:oMath>
    </w:p>
    <w:p w14:paraId="0A76C481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C) </w:t>
      </w:r>
      <m:oMath>
        <m:r>
          <w:rPr>
            <w:rFonts w:ascii="Cambria Math" w:hAnsi="Cambria Math" w:cs="Times New Roman"/>
            <w:szCs w:val="24"/>
          </w:rPr>
          <m:t>-</m:t>
        </m:r>
        <m:r>
          <w:rPr>
            <w:rFonts w:ascii="Cambria Math" w:hAnsi="Cambria Math" w:cs="Times New Roman"/>
            <w:szCs w:val="24"/>
          </w:rPr>
          <m:t>1</m:t>
        </m:r>
      </m:oMath>
    </w:p>
    <w:p w14:paraId="095D408A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D) </w:t>
      </w:r>
      <m:oMath>
        <m:r>
          <w:rPr>
            <w:rFonts w:ascii="Cambria Math" w:hAnsi="Cambria Math" w:cs="Times New Roman"/>
            <w:szCs w:val="24"/>
          </w:rPr>
          <m:t>0</m:t>
        </m:r>
      </m:oMath>
    </w:p>
    <w:p w14:paraId="5981A009" w14:textId="77777777" w:rsidR="00947345" w:rsidRPr="008354C5" w:rsidRDefault="00BE3173">
      <w:pPr>
        <w:spacing w:after="20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E) </w:t>
      </w:r>
      <m:oMath>
        <m:r>
          <w:rPr>
            <w:rFonts w:ascii="Cambria Math" w:hAnsi="Cambria Math" w:cs="Times New Roman"/>
            <w:szCs w:val="24"/>
          </w:rPr>
          <m:t>3</m:t>
        </m:r>
      </m:oMath>
    </w:p>
    <w:p w14:paraId="250A475E" w14:textId="77777777" w:rsidR="002D294B" w:rsidRPr="008354C5" w:rsidRDefault="002D294B">
      <w:pPr>
        <w:rPr>
          <w:rFonts w:cs="Times New Roman"/>
          <w:szCs w:val="24"/>
        </w:rPr>
        <w:sectPr w:rsidR="002D294B" w:rsidRPr="008354C5" w:rsidSect="008354C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37776BE" w14:textId="77777777" w:rsidR="00923252" w:rsidRPr="008354C5" w:rsidRDefault="00BE3173" w:rsidP="00923252">
      <w:pPr>
        <w:pStyle w:val="ListParagraph"/>
        <w:ind w:left="360"/>
        <w:jc w:val="center"/>
        <w:rPr>
          <w:rFonts w:cs="Times New Roman"/>
          <w:b/>
          <w:bCs/>
          <w:i/>
          <w:iCs/>
          <w:szCs w:val="24"/>
          <w:u w:val="single"/>
          <w:lang w:val="az-Latn-AZ"/>
        </w:rPr>
      </w:pPr>
      <w:r w:rsidRPr="008354C5">
        <w:rPr>
          <w:rFonts w:cs="Times New Roman"/>
          <w:szCs w:val="24"/>
        </w:rPr>
        <w:br w:type="page"/>
      </w:r>
      <w:r w:rsidR="00923252" w:rsidRPr="008354C5">
        <w:rPr>
          <w:rFonts w:cs="Times New Roman"/>
          <w:b/>
          <w:bCs/>
          <w:i/>
          <w:iCs/>
          <w:szCs w:val="24"/>
          <w:u w:val="single"/>
          <w:lang w:val="az-Latn-AZ"/>
        </w:rPr>
        <w:lastRenderedPageBreak/>
        <w:t>RİYAZİYYAT 2</w:t>
      </w:r>
    </w:p>
    <w:p w14:paraId="391318D0" w14:textId="77777777" w:rsidR="00923252" w:rsidRPr="008354C5" w:rsidRDefault="00923252" w:rsidP="00923252">
      <w:pPr>
        <w:pStyle w:val="ListParagraph"/>
        <w:ind w:left="360"/>
        <w:jc w:val="center"/>
        <w:rPr>
          <w:rFonts w:cs="Times New Roman"/>
          <w:b/>
          <w:bCs/>
          <w:i/>
          <w:iCs/>
          <w:szCs w:val="24"/>
          <w:u w:val="single"/>
          <w:lang w:val="az-Latn-AZ"/>
        </w:rPr>
      </w:pPr>
    </w:p>
    <w:p w14:paraId="2CABA979" w14:textId="77777777" w:rsidR="00923252" w:rsidRPr="008354C5" w:rsidRDefault="00923252" w:rsidP="00923252">
      <w:pPr>
        <w:pStyle w:val="ListParagraph"/>
        <w:numPr>
          <w:ilvl w:val="0"/>
          <w:numId w:val="10"/>
        </w:numPr>
        <w:spacing w:after="160" w:line="259" w:lineRule="auto"/>
        <w:jc w:val="both"/>
        <w:rPr>
          <w:rFonts w:cs="Times New Roman"/>
          <w:b/>
          <w:bCs/>
          <w:szCs w:val="24"/>
        </w:rPr>
      </w:pP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3-2</m:t>
            </m:r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1+i</m:t>
            </m:r>
          </m:den>
        </m:f>
      </m:oMath>
      <w:r w:rsidRPr="008354C5">
        <w:rPr>
          <w:rFonts w:cs="Times New Roman"/>
          <w:b/>
          <w:bCs/>
          <w:szCs w:val="24"/>
        </w:rPr>
        <w:t xml:space="preserve">  </w:t>
      </w:r>
      <w:r w:rsidRPr="008354C5">
        <w:rPr>
          <w:rFonts w:cs="Times New Roman"/>
          <w:b/>
          <w:bCs/>
          <w:szCs w:val="24"/>
          <w:lang w:val="az-Latn-AZ"/>
        </w:rPr>
        <w:t>ifadəsini cəbri şəkildə göstərin (i-xəyali vahiddir).</w:t>
      </w:r>
    </w:p>
    <w:p w14:paraId="50914C7D" w14:textId="77777777" w:rsidR="00923252" w:rsidRPr="008354C5" w:rsidRDefault="00923252" w:rsidP="00923252">
      <w:pPr>
        <w:tabs>
          <w:tab w:val="left" w:pos="1701"/>
        </w:tabs>
        <w:spacing w:before="240"/>
        <w:jc w:val="both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       A)</w:t>
      </w:r>
      <m:oMath>
        <m:r>
          <w:rPr>
            <w:rFonts w:ascii="Cambria Math" w:hAnsi="Cambria Math" w:cs="Times New Roman"/>
            <w:szCs w:val="24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4"/>
          </w:rPr>
          <m:t xml:space="preserve">i </m:t>
        </m:r>
      </m:oMath>
      <w:r w:rsidRPr="008354C5">
        <w:rPr>
          <w:rFonts w:cs="Times New Roman"/>
          <w:szCs w:val="24"/>
        </w:rPr>
        <w:t xml:space="preserve">                 B) 3</w:t>
      </w:r>
      <m:oMath>
        <m:r>
          <w:rPr>
            <w:rFonts w:ascii="Cambria Math" w:hAnsi="Cambria Math" w:cs="Times New Roman"/>
            <w:szCs w:val="24"/>
          </w:rPr>
          <m:t>-2i</m:t>
        </m:r>
      </m:oMath>
      <w:r w:rsidRPr="008354C5">
        <w:rPr>
          <w:rFonts w:cs="Times New Roman"/>
          <w:szCs w:val="24"/>
        </w:rPr>
        <w:t xml:space="preserve">                 C) </w:t>
      </w:r>
      <m:oMath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4"/>
          </w:rPr>
          <m:t>i</m:t>
        </m:r>
      </m:oMath>
      <w:r w:rsidRPr="008354C5">
        <w:rPr>
          <w:rFonts w:cs="Times New Roman"/>
          <w:szCs w:val="24"/>
        </w:rPr>
        <w:t xml:space="preserve">               D) 2</w:t>
      </w:r>
      <m:oMath>
        <m:r>
          <w:rPr>
            <w:rFonts w:ascii="Cambria Math" w:hAnsi="Cambria Math" w:cs="Times New Roman"/>
            <w:szCs w:val="24"/>
          </w:rPr>
          <m:t>-3i</m:t>
        </m:r>
      </m:oMath>
    </w:p>
    <w:p w14:paraId="713046D3" w14:textId="77777777" w:rsidR="00923252" w:rsidRPr="008354C5" w:rsidRDefault="00923252" w:rsidP="00923252">
      <w:pPr>
        <w:tabs>
          <w:tab w:val="left" w:pos="1701"/>
        </w:tabs>
        <w:spacing w:before="240"/>
        <w:rPr>
          <w:rFonts w:cs="Times New Roman"/>
          <w:b/>
          <w:bCs/>
          <w:szCs w:val="24"/>
        </w:rPr>
      </w:pPr>
      <w:r w:rsidRPr="008354C5">
        <w:rPr>
          <w:rFonts w:cs="Times New Roman"/>
          <w:b/>
          <w:bCs/>
          <w:szCs w:val="24"/>
        </w:rPr>
        <w:t xml:space="preserve">2.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</w:rPr>
                  <m:t>x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-11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4"/>
          </w:rPr>
          <m:t xml:space="preserve">&gt;4 </m:t>
        </m:r>
      </m:oMath>
      <w:r w:rsidRPr="008354C5">
        <w:rPr>
          <w:rFonts w:cs="Times New Roman"/>
          <w:b/>
          <w:bCs/>
          <w:szCs w:val="24"/>
        </w:rPr>
        <w:t>bərabərsizliyini həll edin.</w:t>
      </w:r>
    </w:p>
    <w:p w14:paraId="641A10AD" w14:textId="77777777" w:rsidR="00923252" w:rsidRPr="008354C5" w:rsidRDefault="00923252" w:rsidP="00923252">
      <w:pPr>
        <w:tabs>
          <w:tab w:val="left" w:pos="1701"/>
        </w:tabs>
        <w:spacing w:before="240"/>
        <w:jc w:val="both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      A) (</w:t>
      </w:r>
      <m:oMath>
        <m:r>
          <w:rPr>
            <w:rFonts w:ascii="Cambria Math" w:hAnsi="Cambria Math" w:cs="Times New Roman"/>
            <w:szCs w:val="24"/>
          </w:rPr>
          <m:t xml:space="preserve">-1:+∞)  </m:t>
        </m:r>
      </m:oMath>
      <w:r w:rsidRPr="008354C5">
        <w:rPr>
          <w:rFonts w:cs="Times New Roman"/>
          <w:szCs w:val="24"/>
        </w:rPr>
        <w:t xml:space="preserve">            B) (3:</w:t>
      </w:r>
      <m:oMath>
        <m:r>
          <w:rPr>
            <w:rFonts w:ascii="Cambria Math" w:hAnsi="Cambria Math" w:cs="Times New Roman"/>
            <w:szCs w:val="24"/>
          </w:rPr>
          <m:t xml:space="preserve">+∞) </m:t>
        </m:r>
      </m:oMath>
      <w:r w:rsidRPr="008354C5">
        <w:rPr>
          <w:rFonts w:cs="Times New Roman"/>
          <w:szCs w:val="24"/>
        </w:rPr>
        <w:t xml:space="preserve">             C) (1:3)                 D) (</w:t>
      </w:r>
      <m:oMath>
        <m:r>
          <w:rPr>
            <w:rFonts w:ascii="Cambria Math" w:hAnsi="Cambria Math" w:cs="Times New Roman"/>
            <w:szCs w:val="24"/>
          </w:rPr>
          <m:t>-∞:1)</m:t>
        </m:r>
      </m:oMath>
    </w:p>
    <w:p w14:paraId="56FE98C9" w14:textId="77777777" w:rsidR="00923252" w:rsidRPr="008354C5" w:rsidRDefault="00923252" w:rsidP="00923252">
      <w:pPr>
        <w:tabs>
          <w:tab w:val="left" w:pos="1701"/>
        </w:tabs>
        <w:spacing w:before="240"/>
        <w:rPr>
          <w:rFonts w:cs="Times New Roman"/>
          <w:b/>
          <w:bCs/>
          <w:szCs w:val="24"/>
        </w:rPr>
      </w:pPr>
      <w:r w:rsidRPr="008354C5">
        <w:rPr>
          <w:rFonts w:cs="Times New Roman"/>
          <w:b/>
          <w:bCs/>
          <w:szCs w:val="24"/>
        </w:rPr>
        <w:t xml:space="preserve">3.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bCs/>
                    <w:i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</w:rPr>
                  <m:t>27</m:t>
                </m:r>
              </m:e>
            </m:rad>
          </m:e>
          <m:sup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 xml:space="preserve">  </m:t>
            </m:r>
          </m:sup>
        </m:sSup>
        <m:r>
          <m:rPr>
            <m:sty m:val="bi"/>
          </m:rPr>
          <w:rPr>
            <w:rFonts w:ascii="Cambria Math" w:hAnsi="Cambria Math" w:cs="Times New Roman"/>
            <w:szCs w:val="24"/>
          </w:rPr>
          <m:t>-5)</m:t>
        </m:r>
      </m:oMath>
      <w:r w:rsidRPr="008354C5">
        <w:rPr>
          <w:rFonts w:cs="Times New Roman"/>
          <w:b/>
          <w:bCs/>
          <w:szCs w:val="24"/>
          <w:vertAlign w:val="superscript"/>
        </w:rPr>
        <w:t>x-1</w:t>
      </w:r>
      <m:oMath>
        <m:r>
          <m:rPr>
            <m:sty m:val="bi"/>
          </m:rPr>
          <w:rPr>
            <w:rFonts w:ascii="Cambria Math" w:hAnsi="Cambria Math" w:cs="Times New Roman"/>
            <w:szCs w:val="24"/>
            <w:vertAlign w:val="superscript"/>
          </w:rPr>
          <m:t>≥</m:t>
        </m:r>
      </m:oMath>
      <w:r w:rsidRPr="008354C5">
        <w:rPr>
          <w:rFonts w:cs="Times New Roman"/>
          <w:b/>
          <w:bCs/>
          <w:szCs w:val="24"/>
          <w:vertAlign w:val="superscript"/>
        </w:rPr>
        <w:t xml:space="preserve"> </w:t>
      </w:r>
      <w:r w:rsidRPr="008354C5">
        <w:rPr>
          <w:rFonts w:cs="Times New Roman"/>
          <w:b/>
          <w:bCs/>
          <w:szCs w:val="24"/>
        </w:rPr>
        <w:t>1 bərabərsizliyini həll edin.</w:t>
      </w:r>
    </w:p>
    <w:p w14:paraId="00382BFE" w14:textId="77777777" w:rsidR="00923252" w:rsidRPr="008354C5" w:rsidRDefault="00923252" w:rsidP="00923252">
      <w:pPr>
        <w:tabs>
          <w:tab w:val="left" w:pos="1701"/>
        </w:tabs>
        <w:spacing w:before="240"/>
        <w:jc w:val="both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      A) (</w:t>
      </w:r>
      <m:oMath>
        <m:r>
          <w:rPr>
            <w:rFonts w:ascii="Cambria Math" w:hAnsi="Cambria Math" w:cs="Times New Roman"/>
            <w:szCs w:val="24"/>
          </w:rPr>
          <m:t>-∞:0]</m:t>
        </m:r>
      </m:oMath>
      <w:r w:rsidRPr="008354C5">
        <w:rPr>
          <w:rFonts w:cs="Times New Roman"/>
          <w:szCs w:val="24"/>
        </w:rPr>
        <w:t xml:space="preserve">                   B) </w:t>
      </w:r>
      <m:oMath>
        <m:r>
          <w:rPr>
            <w:rFonts w:ascii="Cambria Math" w:hAnsi="Cambria Math" w:cs="Times New Roman"/>
            <w:szCs w:val="24"/>
          </w:rPr>
          <m:t>[-1:1]</m:t>
        </m:r>
      </m:oMath>
      <w:r w:rsidRPr="008354C5">
        <w:rPr>
          <w:rFonts w:cs="Times New Roman"/>
          <w:szCs w:val="24"/>
        </w:rPr>
        <w:t xml:space="preserve">                 C) (</w:t>
      </w:r>
      <m:oMath>
        <m:r>
          <w:rPr>
            <w:rFonts w:ascii="Cambria Math" w:hAnsi="Cambria Math" w:cs="Times New Roman"/>
            <w:szCs w:val="24"/>
          </w:rPr>
          <m:t xml:space="preserve">-∞:1] </m:t>
        </m:r>
      </m:oMath>
      <w:r w:rsidRPr="008354C5">
        <w:rPr>
          <w:rFonts w:cs="Times New Roman"/>
          <w:szCs w:val="24"/>
        </w:rPr>
        <w:t xml:space="preserve">           D) [1:</w:t>
      </w:r>
      <m:oMath>
        <m:r>
          <w:rPr>
            <w:rFonts w:ascii="Cambria Math" w:hAnsi="Cambria Math" w:cs="Times New Roman"/>
            <w:szCs w:val="24"/>
          </w:rPr>
          <m:t>+∞)</m:t>
        </m:r>
      </m:oMath>
      <w:r w:rsidRPr="008354C5">
        <w:rPr>
          <w:rFonts w:cs="Times New Roman"/>
          <w:szCs w:val="24"/>
        </w:rPr>
        <w:t xml:space="preserve">   </w:t>
      </w:r>
    </w:p>
    <w:p w14:paraId="05FC6201" w14:textId="77777777" w:rsidR="00923252" w:rsidRPr="008354C5" w:rsidRDefault="00923252" w:rsidP="00923252">
      <w:pPr>
        <w:tabs>
          <w:tab w:val="left" w:pos="1701"/>
        </w:tabs>
        <w:spacing w:before="240"/>
        <w:rPr>
          <w:rFonts w:cs="Times New Roman"/>
          <w:b/>
          <w:bCs/>
          <w:szCs w:val="24"/>
        </w:rPr>
      </w:pPr>
      <w:r w:rsidRPr="008354C5">
        <w:rPr>
          <w:rFonts w:cs="Times New Roman"/>
          <w:b/>
          <w:bCs/>
          <w:szCs w:val="24"/>
        </w:rPr>
        <w:t xml:space="preserve">4. </w:t>
      </w:r>
      <m:oMath>
        <m:func>
          <m:funcPr>
            <m:ctrlPr>
              <w:rPr>
                <w:rFonts w:ascii="Cambria Math" w:hAnsi="Cambria Math" w:cs="Times New Roman"/>
                <w:b/>
                <w:bCs/>
                <w:i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Cs w:val="24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4</m:t>
            </m:r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 xml:space="preserve">x </m:t>
            </m:r>
          </m:e>
        </m:func>
        <m:r>
          <m:rPr>
            <m:sty m:val="bi"/>
          </m:rPr>
          <w:rPr>
            <w:rFonts w:ascii="Cambria Math" w:hAnsi="Cambria Math" w:cs="Times New Roman"/>
            <w:szCs w:val="24"/>
          </w:rPr>
          <m:t>×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Cs w:val="24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8</m:t>
            </m:r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x=0</m:t>
            </m:r>
          </m:e>
        </m:func>
      </m:oMath>
      <w:r w:rsidRPr="008354C5">
        <w:rPr>
          <w:rFonts w:cs="Times New Roman"/>
          <w:b/>
          <w:bCs/>
          <w:szCs w:val="24"/>
        </w:rPr>
        <w:t xml:space="preserve"> tənliyini həll edin.</w:t>
      </w:r>
    </w:p>
    <w:p w14:paraId="3E4872B8" w14:textId="77777777" w:rsidR="00923252" w:rsidRPr="008354C5" w:rsidRDefault="00923252" w:rsidP="00923252">
      <w:pPr>
        <w:tabs>
          <w:tab w:val="left" w:pos="1701"/>
        </w:tabs>
        <w:spacing w:before="240"/>
        <w:jc w:val="both"/>
        <w:rPr>
          <w:rFonts w:cs="Times New Roman"/>
          <w:szCs w:val="24"/>
        </w:rPr>
      </w:pPr>
      <w:r w:rsidRPr="008354C5">
        <w:rPr>
          <w:rFonts w:cs="Times New Roman"/>
          <w:szCs w:val="24"/>
        </w:rPr>
        <w:t xml:space="preserve">      A) </w:t>
      </w:r>
      <m:oMath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πn</m:t>
            </m:r>
          </m:num>
          <m:den>
            <m:r>
              <w:rPr>
                <w:rFonts w:ascii="Cambria Math" w:hAnsi="Cambria Math" w:cs="Times New Roman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Cs w:val="24"/>
          </w:rPr>
          <m:t xml:space="preserve"> :n∈Z</m:t>
        </m:r>
      </m:oMath>
      <w:r w:rsidRPr="008354C5">
        <w:rPr>
          <w:rFonts w:cs="Times New Roman"/>
          <w:szCs w:val="24"/>
        </w:rPr>
        <w:t xml:space="preserve">       B) </w:t>
      </w:r>
      <m:oMath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πn</m:t>
            </m:r>
          </m:num>
          <m:den>
            <m:r>
              <w:rPr>
                <w:rFonts w:ascii="Cambria Math" w:hAnsi="Cambria Math" w:cs="Times New Roman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Cs w:val="24"/>
          </w:rPr>
          <m:t>:n∈Z</m:t>
        </m:r>
      </m:oMath>
      <w:r w:rsidRPr="008354C5">
        <w:rPr>
          <w:rFonts w:cs="Times New Roman"/>
          <w:szCs w:val="24"/>
        </w:rPr>
        <w:t xml:space="preserve">          C) </w:t>
      </w:r>
      <m:oMath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πn</m:t>
            </m:r>
          </m:num>
          <m:den>
            <m:r>
              <w:rPr>
                <w:rFonts w:ascii="Cambria Math" w:hAnsi="Cambria Math" w:cs="Times New Roman"/>
                <w:szCs w:val="24"/>
              </w:rPr>
              <m:t>8</m:t>
            </m:r>
          </m:den>
        </m:f>
        <m:r>
          <w:rPr>
            <w:rFonts w:ascii="Cambria Math" w:hAnsi="Cambria Math" w:cs="Times New Roman"/>
            <w:szCs w:val="24"/>
          </w:rPr>
          <m:t>:n∈Z</m:t>
        </m:r>
      </m:oMath>
      <w:r w:rsidRPr="008354C5">
        <w:rPr>
          <w:rFonts w:cs="Times New Roman"/>
          <w:szCs w:val="24"/>
        </w:rPr>
        <w:t xml:space="preserve">         D)</w:t>
      </w:r>
      <m:oMath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4"/>
          </w:rPr>
          <m:t>+πn:n∈Z</m:t>
        </m:r>
      </m:oMath>
    </w:p>
    <w:p w14:paraId="7C65C116" w14:textId="77777777" w:rsidR="00923252" w:rsidRPr="008354C5" w:rsidRDefault="00923252" w:rsidP="00923252">
      <w:pPr>
        <w:tabs>
          <w:tab w:val="left" w:pos="1701"/>
        </w:tabs>
        <w:spacing w:before="240"/>
        <w:rPr>
          <w:rFonts w:cs="Times New Roman"/>
          <w:b/>
          <w:bCs/>
          <w:szCs w:val="24"/>
          <w:lang w:val="az-Latn-AZ"/>
        </w:rPr>
      </w:pPr>
      <w:r w:rsidRPr="008354C5">
        <w:rPr>
          <w:rFonts w:cs="Times New Roman"/>
          <w:b/>
          <w:bCs/>
          <w:szCs w:val="24"/>
        </w:rPr>
        <w:t xml:space="preserve">5.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</w:rPr>
                  <m:t>cos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α-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</w:rPr>
                  <m:t>sin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α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Cs w:val="24"/>
              </w:rPr>
              <m:t>1+sinαcosα</m:t>
            </m:r>
          </m:den>
        </m:f>
      </m:oMath>
      <w:r w:rsidRPr="008354C5">
        <w:rPr>
          <w:rFonts w:cs="Times New Roman"/>
          <w:b/>
          <w:bCs/>
          <w:szCs w:val="24"/>
        </w:rPr>
        <w:t xml:space="preserve"> ifad</w:t>
      </w:r>
      <w:r w:rsidRPr="008354C5">
        <w:rPr>
          <w:rFonts w:cs="Times New Roman"/>
          <w:b/>
          <w:bCs/>
          <w:szCs w:val="24"/>
          <w:lang w:val="az-Latn-AZ"/>
        </w:rPr>
        <w:t>əsini sadələşdirin.</w:t>
      </w:r>
    </w:p>
    <w:p w14:paraId="66AD648C" w14:textId="77777777" w:rsidR="00923252" w:rsidRPr="008354C5" w:rsidRDefault="00923252" w:rsidP="00923252">
      <w:pPr>
        <w:tabs>
          <w:tab w:val="left" w:pos="1701"/>
        </w:tabs>
        <w:spacing w:before="240"/>
        <w:jc w:val="both"/>
        <w:rPr>
          <w:rFonts w:cs="Times New Roman"/>
          <w:szCs w:val="24"/>
          <w:lang w:val="az-Latn-AZ"/>
        </w:rPr>
      </w:pPr>
      <w:r w:rsidRPr="008354C5">
        <w:rPr>
          <w:rFonts w:cs="Times New Roman"/>
          <w:szCs w:val="24"/>
          <w:lang w:val="az-Latn-AZ"/>
        </w:rPr>
        <w:t xml:space="preserve">      A) </w:t>
      </w:r>
      <m:oMath>
        <m:func>
          <m:funcPr>
            <m:ctrlPr>
              <w:rPr>
                <w:rFonts w:ascii="Cambria Math" w:hAnsi="Cambria Math" w:cs="Times New Roman"/>
                <w:i/>
                <w:szCs w:val="24"/>
                <w:lang w:val="az-Latn-A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az-Latn-AZ"/>
              </w:rPr>
              <m:t>cos</m:t>
            </m:r>
          </m:fName>
          <m:e>
            <m:r>
              <w:rPr>
                <w:rFonts w:ascii="Cambria Math" w:hAnsi="Cambria Math" w:cs="Times New Roman"/>
                <w:szCs w:val="24"/>
                <w:lang w:val="az-Latn-AZ"/>
              </w:rPr>
              <m:t>α</m:t>
            </m:r>
          </m:e>
        </m:func>
      </m:oMath>
      <w:r w:rsidRPr="008354C5">
        <w:rPr>
          <w:rFonts w:cs="Times New Roman"/>
          <w:szCs w:val="24"/>
          <w:lang w:val="az-Latn-AZ"/>
        </w:rPr>
        <w:t xml:space="preserve">                     B) 1                   C) </w:t>
      </w:r>
      <m:oMath>
        <m:func>
          <m:funcPr>
            <m:ctrlPr>
              <w:rPr>
                <w:rFonts w:ascii="Cambria Math" w:hAnsi="Cambria Math" w:cs="Times New Roman"/>
                <w:i/>
                <w:szCs w:val="24"/>
                <w:lang w:val="az-Latn-A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az-Latn-AZ"/>
              </w:rPr>
              <m:t>cos</m:t>
            </m:r>
          </m:fName>
          <m:e>
            <m:r>
              <w:rPr>
                <w:rFonts w:ascii="Cambria Math" w:hAnsi="Cambria Math" w:cs="Times New Roman"/>
                <w:szCs w:val="24"/>
                <w:lang w:val="az-Latn-AZ"/>
              </w:rPr>
              <m:t>α+</m:t>
            </m:r>
            <m:func>
              <m:funcPr>
                <m:ctrlPr>
                  <w:rPr>
                    <w:rFonts w:ascii="Cambria Math" w:hAnsi="Cambria Math" w:cs="Times New Roman"/>
                    <w:i/>
                    <w:szCs w:val="24"/>
                    <w:lang w:val="az-Latn-AZ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  <w:lang w:val="az-Latn-AZ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Cs w:val="24"/>
                    <w:lang w:val="az-Latn-AZ"/>
                  </w:rPr>
                  <m:t>α</m:t>
                </m:r>
              </m:e>
            </m:func>
          </m:e>
        </m:func>
      </m:oMath>
      <w:r w:rsidRPr="008354C5">
        <w:rPr>
          <w:rFonts w:cs="Times New Roman"/>
          <w:szCs w:val="24"/>
          <w:lang w:val="az-Latn-AZ"/>
        </w:rPr>
        <w:t xml:space="preserve">        D) </w:t>
      </w:r>
      <m:oMath>
        <m:func>
          <m:funcPr>
            <m:ctrlPr>
              <w:rPr>
                <w:rFonts w:ascii="Cambria Math" w:hAnsi="Cambria Math" w:cs="Times New Roman"/>
                <w:i/>
                <w:szCs w:val="24"/>
                <w:lang w:val="az-Latn-A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az-Latn-AZ"/>
              </w:rPr>
              <m:t>cos</m:t>
            </m:r>
          </m:fName>
          <m:e>
            <m:r>
              <w:rPr>
                <w:rFonts w:ascii="Cambria Math" w:hAnsi="Cambria Math" w:cs="Times New Roman"/>
                <w:szCs w:val="24"/>
                <w:lang w:val="az-Latn-AZ"/>
              </w:rPr>
              <m:t>α-</m:t>
            </m:r>
            <m:func>
              <m:funcPr>
                <m:ctrlPr>
                  <w:rPr>
                    <w:rFonts w:ascii="Cambria Math" w:hAnsi="Cambria Math" w:cs="Times New Roman"/>
                    <w:i/>
                    <w:szCs w:val="24"/>
                    <w:lang w:val="az-Latn-AZ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  <w:lang w:val="az-Latn-AZ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Cs w:val="24"/>
                    <w:lang w:val="az-Latn-AZ"/>
                  </w:rPr>
                  <m:t>α</m:t>
                </m:r>
              </m:e>
            </m:func>
          </m:e>
        </m:func>
      </m:oMath>
    </w:p>
    <w:p w14:paraId="24F73CEE" w14:textId="77777777" w:rsidR="00923252" w:rsidRPr="008354C5" w:rsidRDefault="00923252" w:rsidP="00923252">
      <w:pPr>
        <w:tabs>
          <w:tab w:val="left" w:pos="1701"/>
        </w:tabs>
        <w:spacing w:before="240"/>
        <w:jc w:val="both"/>
        <w:rPr>
          <w:rFonts w:cs="Times New Roman"/>
          <w:b/>
          <w:bCs/>
          <w:szCs w:val="24"/>
          <w:lang w:val="az-Latn-AZ"/>
        </w:rPr>
      </w:pPr>
      <w:r w:rsidRPr="008354C5">
        <w:rPr>
          <w:rFonts w:cs="Times New Roman"/>
          <w:b/>
          <w:bCs/>
          <w:szCs w:val="24"/>
          <w:lang w:val="az-Latn-AZ"/>
        </w:rPr>
        <w:t>6.  y</w:t>
      </w:r>
      <m:oMath>
        <m:r>
          <m:rPr>
            <m:sty m:val="bi"/>
          </m:rPr>
          <w:rPr>
            <w:rFonts w:ascii="Cambria Math" w:hAnsi="Cambria Math" w:cs="Times New Roman"/>
            <w:szCs w:val="24"/>
            <w:lang w:val="az-Latn-AZ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Cs w:val="24"/>
                <w:lang w:val="az-Latn-A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Cs w:val="24"/>
                <w:lang w:val="az-Latn-AZ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Cs w:val="24"/>
                <w:lang w:val="az-Latn-AZ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Cs w:val="24"/>
            <w:lang w:val="az-Latn-AZ"/>
          </w:rPr>
          <m:t>+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Cs w:val="24"/>
                <w:lang w:val="az-Latn-AZ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bCs/>
                    <w:i/>
                    <w:szCs w:val="24"/>
                    <w:lang w:val="az-Latn-AZ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  <w:lang w:val="az-Latn-AZ"/>
                  </w:rPr>
                  <m:t>x-3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 w:cs="Times New Roman"/>
                <w:szCs w:val="24"/>
                <w:lang w:val="az-Latn-AZ"/>
              </w:rPr>
              <m:t>x</m:t>
            </m:r>
          </m:den>
        </m:f>
      </m:oMath>
      <w:r w:rsidRPr="008354C5">
        <w:rPr>
          <w:rFonts w:cs="Times New Roman"/>
          <w:b/>
          <w:bCs/>
          <w:szCs w:val="24"/>
          <w:lang w:val="az-Latn-AZ"/>
        </w:rPr>
        <w:t xml:space="preserve"> funksiyasının təyin oblastını tapın.</w:t>
      </w:r>
    </w:p>
    <w:p w14:paraId="3BE949C8" w14:textId="77777777" w:rsidR="00923252" w:rsidRPr="008354C5" w:rsidRDefault="00923252" w:rsidP="00923252">
      <w:pPr>
        <w:tabs>
          <w:tab w:val="left" w:pos="1701"/>
        </w:tabs>
        <w:spacing w:before="240"/>
        <w:jc w:val="both"/>
        <w:rPr>
          <w:rFonts w:cs="Times New Roman"/>
          <w:szCs w:val="24"/>
        </w:rPr>
      </w:pPr>
      <w:r w:rsidRPr="008354C5">
        <w:rPr>
          <w:rFonts w:cs="Times New Roman"/>
          <w:szCs w:val="24"/>
          <w:lang w:val="az-Latn-AZ"/>
        </w:rPr>
        <w:t xml:space="preserve">    A)</w:t>
      </w: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Cs w:val="24"/>
                <w:lang w:val="az-Latn-AZ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az-Latn-AZ"/>
              </w:rPr>
              <m:t>3</m:t>
            </m:r>
          </m:e>
        </m:d>
        <m:r>
          <w:rPr>
            <w:rFonts w:ascii="Cambria Math" w:hAnsi="Cambria Math" w:cs="Times New Roman"/>
            <w:szCs w:val="24"/>
          </w:rPr>
          <m:t>:+∞)</m:t>
        </m:r>
      </m:oMath>
      <w:r w:rsidRPr="008354C5">
        <w:rPr>
          <w:rFonts w:cs="Times New Roman"/>
          <w:szCs w:val="24"/>
        </w:rPr>
        <w:t xml:space="preserve">                 B) [0:</w:t>
      </w:r>
      <m:oMath>
        <m:r>
          <w:rPr>
            <w:rFonts w:ascii="Cambria Math" w:hAnsi="Cambria Math" w:cs="Times New Roman"/>
            <w:szCs w:val="24"/>
          </w:rPr>
          <m:t xml:space="preserve">+∞) </m:t>
        </m:r>
      </m:oMath>
      <w:r w:rsidRPr="008354C5">
        <w:rPr>
          <w:rFonts w:cs="Times New Roman"/>
          <w:szCs w:val="24"/>
        </w:rPr>
        <w:t xml:space="preserve">         C) (</w:t>
      </w:r>
      <m:oMath>
        <m:r>
          <w:rPr>
            <w:rFonts w:ascii="Cambria Math" w:hAnsi="Cambria Math" w:cs="Times New Roman"/>
            <w:szCs w:val="24"/>
          </w:rPr>
          <m:t xml:space="preserve">-∞:+∞) </m:t>
        </m:r>
      </m:oMath>
      <w:r w:rsidRPr="008354C5">
        <w:rPr>
          <w:rFonts w:cs="Times New Roman"/>
          <w:szCs w:val="24"/>
        </w:rPr>
        <w:t xml:space="preserve">           D) </w:t>
      </w:r>
      <m:oMath>
        <m:r>
          <w:rPr>
            <w:rFonts w:ascii="Cambria Math" w:hAnsi="Cambria Math" w:cs="Times New Roman"/>
            <w:szCs w:val="24"/>
          </w:rPr>
          <m:t>(-∞</m:t>
        </m:r>
      </m:oMath>
      <w:r w:rsidRPr="008354C5">
        <w:rPr>
          <w:rFonts w:cs="Times New Roman"/>
          <w:szCs w:val="24"/>
        </w:rPr>
        <w:t>:0)</w:t>
      </w:r>
      <m:oMath>
        <m:r>
          <w:rPr>
            <w:rFonts w:ascii="Cambria Math" w:hAnsi="Cambria Math" w:cs="Times New Roman"/>
            <w:szCs w:val="24"/>
          </w:rPr>
          <m:t xml:space="preserve"> ∪(0:3]</m:t>
        </m:r>
      </m:oMath>
      <w:r w:rsidRPr="008354C5">
        <w:rPr>
          <w:rFonts w:cs="Times New Roman"/>
          <w:szCs w:val="24"/>
        </w:rPr>
        <w:t xml:space="preserve"> </w:t>
      </w:r>
    </w:p>
    <w:p w14:paraId="7FC056E4" w14:textId="77777777" w:rsidR="00923252" w:rsidRPr="008354C5" w:rsidRDefault="00923252" w:rsidP="00923252">
      <w:pPr>
        <w:tabs>
          <w:tab w:val="left" w:pos="1701"/>
        </w:tabs>
        <w:spacing w:before="240"/>
        <w:jc w:val="both"/>
        <w:rPr>
          <w:rFonts w:cs="Times New Roman"/>
          <w:b/>
          <w:bCs/>
          <w:szCs w:val="24"/>
          <w:lang w:val="az-Latn-AZ"/>
        </w:rPr>
      </w:pPr>
      <w:r w:rsidRPr="008354C5">
        <w:rPr>
          <w:rFonts w:cs="Times New Roman"/>
          <w:b/>
          <w:bCs/>
          <w:i/>
          <w:noProof/>
          <w:szCs w:val="24"/>
        </w:rPr>
        <w:drawing>
          <wp:anchor distT="0" distB="0" distL="114300" distR="114300" simplePos="0" relativeHeight="251666432" behindDoc="1" locked="0" layoutInCell="1" allowOverlap="1" wp14:anchorId="1E865E0B" wp14:editId="23D28851">
            <wp:simplePos x="0" y="0"/>
            <wp:positionH relativeFrom="column">
              <wp:posOffset>4653280</wp:posOffset>
            </wp:positionH>
            <wp:positionV relativeFrom="paragraph">
              <wp:posOffset>85725</wp:posOffset>
            </wp:positionV>
            <wp:extent cx="1584960" cy="1293495"/>
            <wp:effectExtent l="0" t="0" r="0" b="1905"/>
            <wp:wrapTight wrapText="bothSides">
              <wp:wrapPolygon edited="0">
                <wp:start x="0" y="0"/>
                <wp:lineTo x="0" y="21314"/>
                <wp:lineTo x="21288" y="21314"/>
                <wp:lineTo x="2128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54C5">
        <w:rPr>
          <w:rFonts w:cs="Times New Roman"/>
          <w:b/>
          <w:bCs/>
          <w:szCs w:val="24"/>
        </w:rPr>
        <w:t>7. AB v</w:t>
      </w:r>
      <w:r w:rsidRPr="008354C5">
        <w:rPr>
          <w:rFonts w:cs="Times New Roman"/>
          <w:b/>
          <w:bCs/>
          <w:szCs w:val="24"/>
          <w:lang w:val="az-Latn-AZ"/>
        </w:rPr>
        <w:t>ə CD vətərlərdir. y bucağının dərəcə ölçüsünü tapın.</w:t>
      </w:r>
    </w:p>
    <w:p w14:paraId="10D275D9" w14:textId="77777777" w:rsidR="00923252" w:rsidRPr="008354C5" w:rsidRDefault="00923252" w:rsidP="00923252">
      <w:pPr>
        <w:rPr>
          <w:rFonts w:cs="Times New Roman"/>
          <w:szCs w:val="24"/>
          <w:lang w:val="az-Latn-AZ"/>
        </w:rPr>
      </w:pPr>
      <w:r w:rsidRPr="008354C5">
        <w:rPr>
          <w:rFonts w:cs="Times New Roman"/>
          <w:noProof/>
          <w:szCs w:val="24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5EC4475E" wp14:editId="2AF2C6FA">
                <wp:simplePos x="0" y="0"/>
                <wp:positionH relativeFrom="column">
                  <wp:posOffset>5227200</wp:posOffset>
                </wp:positionH>
                <wp:positionV relativeFrom="paragraph">
                  <wp:posOffset>233380</wp:posOffset>
                </wp:positionV>
                <wp:extent cx="25920" cy="81000"/>
                <wp:effectExtent l="38100" t="38100" r="31750" b="3365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92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A45F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11.25pt;margin-top:18.05pt;width:2.75pt;height:7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">
                <v:imagedata r:id="rId10" o:title=""/>
              </v:shape>
            </w:pict>
          </mc:Fallback>
        </mc:AlternateContent>
      </w:r>
    </w:p>
    <w:p w14:paraId="74FFB39C" w14:textId="77777777" w:rsidR="00923252" w:rsidRPr="008354C5" w:rsidRDefault="00923252" w:rsidP="00923252">
      <w:pPr>
        <w:rPr>
          <w:rFonts w:cs="Times New Roman"/>
          <w:szCs w:val="24"/>
          <w:lang w:val="az-Latn-AZ"/>
        </w:rPr>
      </w:pPr>
      <w:r w:rsidRPr="008354C5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C838E4" wp14:editId="223B5507">
                <wp:simplePos x="0" y="0"/>
                <wp:positionH relativeFrom="column">
                  <wp:posOffset>4657725</wp:posOffset>
                </wp:positionH>
                <wp:positionV relativeFrom="paragraph">
                  <wp:posOffset>224155</wp:posOffset>
                </wp:positionV>
                <wp:extent cx="685800" cy="662940"/>
                <wp:effectExtent l="0" t="0" r="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77742" w14:textId="77777777" w:rsidR="00923252" w:rsidRPr="008842AA" w:rsidRDefault="00923252" w:rsidP="00923252">
                            <w:pPr>
                              <w:rPr>
                                <w:rFonts w:cs="Times New Roman"/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C838E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66.75pt;margin-top:17.65pt;width:54pt;height:5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" filled="f" stroked="f">
                <v:textbox>
                  <w:txbxContent>
                    <w:p w14:paraId="63977742" w14:textId="77777777" w:rsidR="00923252" w:rsidRPr="008842AA" w:rsidRDefault="00923252" w:rsidP="00923252">
                      <w:pPr>
                        <w:rPr>
                          <w:rFonts w:cs="Times New Roman"/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354C5">
        <w:rPr>
          <w:rFonts w:cs="Times New Roman"/>
          <w:szCs w:val="24"/>
          <w:lang w:val="az-Latn-AZ"/>
        </w:rPr>
        <w:t xml:space="preserve"> A) 30°            B) 45°           C) 60°           D) 75°</w:t>
      </w:r>
    </w:p>
    <w:p w14:paraId="109A6734" w14:textId="77777777" w:rsidR="00923252" w:rsidRPr="008354C5" w:rsidRDefault="00923252" w:rsidP="00923252">
      <w:pPr>
        <w:rPr>
          <w:rFonts w:cs="Times New Roman"/>
          <w:szCs w:val="24"/>
          <w:lang w:val="az-Latn-AZ"/>
        </w:rPr>
      </w:pPr>
    </w:p>
    <w:p w14:paraId="0E75EF5D" w14:textId="77777777" w:rsidR="00923252" w:rsidRPr="008354C5" w:rsidRDefault="00923252" w:rsidP="00923252">
      <w:pPr>
        <w:rPr>
          <w:rFonts w:cs="Times New Roman"/>
          <w:b/>
          <w:bCs/>
          <w:szCs w:val="24"/>
          <w:lang w:val="az-Latn-AZ"/>
        </w:rPr>
      </w:pPr>
      <w:r w:rsidRPr="008354C5">
        <w:rPr>
          <w:rFonts w:cs="Times New Roman"/>
          <w:noProof/>
          <w:szCs w:val="24"/>
          <w:lang w:val="az-Latn-AZ"/>
        </w:rPr>
        <w:drawing>
          <wp:anchor distT="0" distB="0" distL="114300" distR="114300" simplePos="0" relativeHeight="251670528" behindDoc="1" locked="0" layoutInCell="1" allowOverlap="1" wp14:anchorId="5939AAFC" wp14:editId="14615D4A">
            <wp:simplePos x="0" y="0"/>
            <wp:positionH relativeFrom="column">
              <wp:posOffset>4541520</wp:posOffset>
            </wp:positionH>
            <wp:positionV relativeFrom="paragraph">
              <wp:posOffset>153670</wp:posOffset>
            </wp:positionV>
            <wp:extent cx="2179320" cy="1426845"/>
            <wp:effectExtent l="0" t="0" r="0" b="1905"/>
            <wp:wrapTight wrapText="bothSides">
              <wp:wrapPolygon edited="0">
                <wp:start x="0" y="0"/>
                <wp:lineTo x="0" y="21340"/>
                <wp:lineTo x="21336" y="21340"/>
                <wp:lineTo x="21336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54C5">
        <w:rPr>
          <w:rFonts w:cs="Times New Roman"/>
          <w:b/>
          <w:bCs/>
          <w:szCs w:val="24"/>
          <w:lang w:val="az-Latn-AZ"/>
        </w:rPr>
        <w:t xml:space="preserve">8. ABCD düzbucaqlı trapesiyasında BC=3, AD=5, </w:t>
      </w:r>
    </w:p>
    <w:p w14:paraId="5D6C8279" w14:textId="77777777" w:rsidR="00923252" w:rsidRPr="008354C5" w:rsidRDefault="00923252" w:rsidP="00923252">
      <w:pPr>
        <w:rPr>
          <w:rFonts w:cs="Times New Roman"/>
          <w:b/>
          <w:bCs/>
          <w:szCs w:val="24"/>
          <w:lang w:val="az-Latn-AZ"/>
        </w:rPr>
      </w:pPr>
      <w:r w:rsidRPr="008354C5">
        <w:rPr>
          <w:rFonts w:ascii="Cambria Math" w:hAnsi="Cambria Math" w:cs="Cambria Math"/>
          <w:b/>
          <w:bCs/>
          <w:szCs w:val="24"/>
          <w:lang w:val="az-Latn-AZ"/>
        </w:rPr>
        <w:t>∠</w:t>
      </w:r>
      <w:r w:rsidRPr="008354C5">
        <w:rPr>
          <w:rFonts w:cs="Times New Roman"/>
          <w:b/>
          <w:bCs/>
          <w:szCs w:val="24"/>
          <w:lang w:val="az-Latn-AZ"/>
        </w:rPr>
        <w:t xml:space="preserve">CDA = 45° və CK </w:t>
      </w:r>
      <w:r w:rsidRPr="008354C5">
        <w:rPr>
          <w:rFonts w:ascii="Cambria Math" w:hAnsi="Cambria Math" w:cs="Cambria Math"/>
          <w:b/>
          <w:bCs/>
          <w:szCs w:val="24"/>
          <w:lang w:val="az-Latn-AZ"/>
        </w:rPr>
        <w:t>⊥</w:t>
      </w:r>
      <w:r w:rsidRPr="008354C5">
        <w:rPr>
          <w:rFonts w:cs="Times New Roman"/>
          <w:b/>
          <w:bCs/>
          <w:szCs w:val="24"/>
          <w:lang w:val="az-Latn-AZ"/>
        </w:rPr>
        <w:t xml:space="preserve"> AD olarsa, CK-nı tapın.</w:t>
      </w:r>
    </w:p>
    <w:p w14:paraId="26D644EF" w14:textId="77777777" w:rsidR="00923252" w:rsidRPr="008354C5" w:rsidRDefault="00923252" w:rsidP="00923252">
      <w:pPr>
        <w:rPr>
          <w:rFonts w:cs="Times New Roman"/>
          <w:szCs w:val="24"/>
          <w:lang w:val="az-Latn-AZ"/>
        </w:rPr>
      </w:pPr>
      <w:r w:rsidRPr="008354C5">
        <w:rPr>
          <w:rFonts w:cs="Times New Roman"/>
          <w:b/>
          <w:bCs/>
          <w:szCs w:val="24"/>
          <w:lang w:val="az-Latn-AZ"/>
        </w:rPr>
        <w:br/>
      </w:r>
      <w:r w:rsidRPr="008354C5">
        <w:rPr>
          <w:rFonts w:cs="Times New Roman"/>
          <w:szCs w:val="24"/>
          <w:lang w:val="az-Latn-AZ"/>
        </w:rPr>
        <w:t xml:space="preserve"> A) 1                B) 3               C) 2               D) 4</w:t>
      </w:r>
    </w:p>
    <w:p w14:paraId="051F4AA9" w14:textId="77777777" w:rsidR="00923252" w:rsidRPr="008354C5" w:rsidRDefault="00923252" w:rsidP="00923252">
      <w:pPr>
        <w:rPr>
          <w:rFonts w:cs="Times New Roman"/>
          <w:szCs w:val="24"/>
          <w:lang w:val="az-Latn-AZ"/>
        </w:rPr>
      </w:pPr>
    </w:p>
    <w:p w14:paraId="1C7FF3F6" w14:textId="77777777" w:rsidR="00923252" w:rsidRPr="008354C5" w:rsidRDefault="00923252" w:rsidP="00923252">
      <w:pPr>
        <w:rPr>
          <w:rFonts w:cs="Times New Roman"/>
          <w:szCs w:val="24"/>
          <w:lang w:val="az-Latn-AZ"/>
        </w:rPr>
      </w:pPr>
      <w:r w:rsidRPr="008354C5">
        <w:rPr>
          <w:rFonts w:cs="Times New Roman"/>
          <w:b/>
          <w:bCs/>
          <w:szCs w:val="24"/>
          <w:lang w:val="az-Latn-AZ"/>
        </w:rPr>
        <w:t>9. Ədədi silsilədə a</w:t>
      </w:r>
      <w:r w:rsidRPr="008354C5">
        <w:rPr>
          <w:rFonts w:cs="Times New Roman"/>
          <w:b/>
          <w:bCs/>
          <w:szCs w:val="24"/>
          <w:vertAlign w:val="subscript"/>
          <w:lang w:val="az-Latn-AZ"/>
        </w:rPr>
        <w:t>3</w:t>
      </w:r>
      <w:r w:rsidRPr="008354C5">
        <w:rPr>
          <w:rFonts w:cs="Times New Roman"/>
          <w:b/>
          <w:bCs/>
          <w:szCs w:val="24"/>
          <w:lang w:val="az-Latn-AZ"/>
        </w:rPr>
        <w:t xml:space="preserve"> + a</w:t>
      </w:r>
      <w:r w:rsidRPr="008354C5">
        <w:rPr>
          <w:rFonts w:cs="Times New Roman"/>
          <w:b/>
          <w:bCs/>
          <w:szCs w:val="24"/>
          <w:vertAlign w:val="subscript"/>
          <w:lang w:val="az-Latn-AZ"/>
        </w:rPr>
        <w:t>7</w:t>
      </w:r>
      <w:r w:rsidRPr="008354C5">
        <w:rPr>
          <w:rFonts w:cs="Times New Roman"/>
          <w:b/>
          <w:bCs/>
          <w:szCs w:val="24"/>
          <w:lang w:val="az-Latn-AZ"/>
        </w:rPr>
        <w:t xml:space="preserve"> + a</w:t>
      </w:r>
      <w:r w:rsidRPr="008354C5">
        <w:rPr>
          <w:rFonts w:cs="Times New Roman"/>
          <w:b/>
          <w:bCs/>
          <w:szCs w:val="24"/>
          <w:vertAlign w:val="subscript"/>
          <w:lang w:val="az-Latn-AZ"/>
        </w:rPr>
        <w:t>17</w:t>
      </w:r>
      <w:r w:rsidRPr="008354C5">
        <w:rPr>
          <w:rFonts w:cs="Times New Roman"/>
          <w:b/>
          <w:bCs/>
          <w:szCs w:val="24"/>
          <w:lang w:val="az-Latn-AZ"/>
        </w:rPr>
        <w:t xml:space="preserve">  = 72 olarsa, S</w:t>
      </w:r>
      <w:r w:rsidRPr="008354C5">
        <w:rPr>
          <w:rFonts w:cs="Times New Roman"/>
          <w:b/>
          <w:bCs/>
          <w:szCs w:val="24"/>
          <w:vertAlign w:val="subscript"/>
          <w:lang w:val="az-Latn-AZ"/>
        </w:rPr>
        <w:t>17</w:t>
      </w:r>
      <w:r w:rsidRPr="008354C5">
        <w:rPr>
          <w:rFonts w:cs="Times New Roman"/>
          <w:b/>
          <w:bCs/>
          <w:szCs w:val="24"/>
          <w:lang w:val="az-Latn-AZ"/>
        </w:rPr>
        <w:t xml:space="preserve"> -ni tapın.</w:t>
      </w:r>
      <w:r w:rsidRPr="008354C5">
        <w:rPr>
          <w:rFonts w:cs="Times New Roman"/>
          <w:szCs w:val="24"/>
        </w:rPr>
        <w:br/>
      </w:r>
      <w:r w:rsidRPr="008354C5">
        <w:rPr>
          <w:rFonts w:cs="Times New Roman"/>
          <w:szCs w:val="24"/>
          <w:lang w:val="az-Latn-AZ"/>
        </w:rPr>
        <w:t xml:space="preserve"> A) 432             B) 391          C) 425           D) 408</w:t>
      </w:r>
    </w:p>
    <w:p w14:paraId="67B9DF93" w14:textId="21AAC8E6" w:rsidR="00A061E7" w:rsidRPr="008354C5" w:rsidRDefault="00923252" w:rsidP="008354C5">
      <w:pPr>
        <w:rPr>
          <w:rFonts w:cs="Times New Roman"/>
          <w:szCs w:val="24"/>
          <w:lang w:val="az-Latn-AZ"/>
        </w:rPr>
      </w:pPr>
      <w:r w:rsidRPr="008354C5">
        <w:rPr>
          <w:rFonts w:cs="Times New Roman"/>
          <w:b/>
          <w:bCs/>
          <w:szCs w:val="24"/>
          <w:lang w:val="az-Latn-AZ"/>
        </w:rPr>
        <w:t>10. Sahəsi 216 sm², katetlərinin nisbəti 3:4 olan düzbucaqlı üçbucağın hipotenuzunu tapın.</w:t>
      </w:r>
      <w:r w:rsidRPr="008354C5">
        <w:rPr>
          <w:rFonts w:cs="Times New Roman"/>
          <w:b/>
          <w:bCs/>
          <w:szCs w:val="24"/>
          <w:lang w:val="az-Latn-AZ"/>
        </w:rPr>
        <w:br/>
      </w:r>
      <w:r w:rsidRPr="008354C5">
        <w:rPr>
          <w:rFonts w:cs="Times New Roman"/>
          <w:szCs w:val="24"/>
          <w:lang w:val="az-Latn-AZ"/>
        </w:rPr>
        <w:t xml:space="preserve"> A) 10               B) 20            C) 30             D) 40</w:t>
      </w:r>
    </w:p>
    <w:p w14:paraId="6CE0C4A7" w14:textId="60C2E9C9" w:rsidR="00923252" w:rsidRPr="008354C5" w:rsidRDefault="00A061E7" w:rsidP="00A061E7">
      <w:pPr>
        <w:jc w:val="center"/>
        <w:rPr>
          <w:rFonts w:cs="Times New Roman"/>
          <w:b/>
          <w:bCs/>
          <w:i/>
          <w:iCs/>
          <w:szCs w:val="24"/>
          <w:u w:val="single"/>
          <w:lang w:val="az-Latn-AZ"/>
        </w:rPr>
      </w:pPr>
      <w:r w:rsidRPr="008354C5">
        <w:rPr>
          <w:rFonts w:cs="Times New Roman"/>
          <w:b/>
          <w:bCs/>
          <w:i/>
          <w:iCs/>
          <w:szCs w:val="24"/>
          <w:u w:val="single"/>
          <w:lang w:val="az-Latn-AZ"/>
        </w:rPr>
        <w:lastRenderedPageBreak/>
        <w:t>MƏNTİQ</w:t>
      </w:r>
    </w:p>
    <w:p w14:paraId="77754FD0" w14:textId="77777777" w:rsidR="00A061E7" w:rsidRPr="008354C5" w:rsidRDefault="00A061E7" w:rsidP="00A061E7">
      <w:pPr>
        <w:rPr>
          <w:rFonts w:cs="Times New Roman"/>
          <w:szCs w:val="24"/>
        </w:rPr>
        <w:sectPr w:rsidR="00A061E7" w:rsidRPr="008354C5" w:rsidSect="008354C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0D25B17" w14:textId="11F82377" w:rsidR="00A061E7" w:rsidRPr="008354C5" w:rsidRDefault="00A061E7" w:rsidP="00A061E7">
      <w:pPr>
        <w:rPr>
          <w:rFonts w:cs="Times New Roman"/>
          <w:color w:val="000000" w:themeColor="text1"/>
          <w:szCs w:val="24"/>
        </w:rPr>
      </w:pPr>
      <w:r w:rsidRPr="008354C5">
        <w:rPr>
          <w:rFonts w:cs="Times New Roman"/>
          <w:color w:val="000000" w:themeColor="text1"/>
          <w:szCs w:val="24"/>
        </w:rPr>
        <w:t>1) 1+2+3+4+5+6+7+8+9 cəmində rəqəmlər arasındakı “+” işarələrindən bir və ya bir neçəsini “-” ilə əvəz etsək, aşağıdakılardan hansını əldə etmək mümkün olmaz?</w:t>
      </w:r>
    </w:p>
    <w:p w14:paraId="40FD3FD9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</w:rPr>
      </w:pPr>
      <w:r w:rsidRPr="008354C5">
        <w:rPr>
          <w:rFonts w:cs="Times New Roman"/>
          <w:color w:val="000000" w:themeColor="text1"/>
          <w:szCs w:val="24"/>
        </w:rPr>
        <w:t>A) 19  B) 21  C) 31  D) 36</w:t>
      </w:r>
    </w:p>
    <w:p w14:paraId="4E872E0A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</w:rPr>
      </w:pPr>
      <w:r w:rsidRPr="008354C5">
        <w:rPr>
          <w:rFonts w:cs="Times New Roman"/>
          <w:color w:val="000000" w:themeColor="text1"/>
          <w:szCs w:val="24"/>
        </w:rPr>
        <w:t>2) Gecənin gündüzdən 4 saat 20 dəqiqə uzun olduğu bir gün, saat 7:20-də doğan günəş saat neçədə batar?</w:t>
      </w:r>
    </w:p>
    <w:p w14:paraId="32FE170A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</w:rPr>
      </w:pPr>
      <w:r w:rsidRPr="008354C5">
        <w:rPr>
          <w:rFonts w:cs="Times New Roman"/>
          <w:color w:val="000000" w:themeColor="text1"/>
          <w:szCs w:val="24"/>
        </w:rPr>
        <w:t>A) 17:10   B) 18:50   C) 16:20   D) 15:00</w:t>
      </w:r>
    </w:p>
    <w:p w14:paraId="58C6B991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  <w:lang w:val="az-Latn-AZ"/>
        </w:rPr>
      </w:pPr>
      <w:r w:rsidRPr="008354C5">
        <w:rPr>
          <w:rFonts w:cs="Times New Roman"/>
          <w:color w:val="000000" w:themeColor="text1"/>
          <w:szCs w:val="24"/>
        </w:rPr>
        <w:t>3) 4 u</w:t>
      </w:r>
      <w:r w:rsidRPr="008354C5">
        <w:rPr>
          <w:rFonts w:cs="Times New Roman"/>
          <w:color w:val="000000" w:themeColor="text1"/>
          <w:szCs w:val="24"/>
          <w:lang w:val="az-Latn-AZ"/>
        </w:rPr>
        <w:t>şaq iki-iki tərəziyə çıxdıqda bu göstəricilər alınır:</w:t>
      </w:r>
    </w:p>
    <w:p w14:paraId="5AC9CED5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  <w:lang w:val="az-Latn-AZ"/>
        </w:rPr>
      </w:pPr>
      <w:r w:rsidRPr="008354C5">
        <w:rPr>
          <w:rFonts w:cs="Times New Roman"/>
          <w:color w:val="000000" w:themeColor="text1"/>
          <w:szCs w:val="24"/>
          <w:lang w:val="az-Latn-AZ"/>
        </w:rPr>
        <w:t>97  101  106  107  114  117</w:t>
      </w:r>
    </w:p>
    <w:p w14:paraId="0B10B572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  <w:lang w:val="az-Latn-AZ"/>
        </w:rPr>
      </w:pPr>
      <w:r w:rsidRPr="008354C5">
        <w:rPr>
          <w:rFonts w:cs="Times New Roman"/>
          <w:color w:val="000000" w:themeColor="text1"/>
          <w:szCs w:val="24"/>
          <w:lang w:val="az-Latn-AZ"/>
        </w:rPr>
        <w:t>Buna görə bu 4 uşağın ümumi kütləsi aşağıdakılardan hansıdır?</w:t>
      </w:r>
    </w:p>
    <w:p w14:paraId="1B0D97C1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  <w:lang w:val="az-Latn-AZ"/>
        </w:rPr>
      </w:pPr>
      <w:r w:rsidRPr="008354C5">
        <w:rPr>
          <w:rFonts w:cs="Times New Roman"/>
          <w:color w:val="000000" w:themeColor="text1"/>
          <w:szCs w:val="24"/>
          <w:lang w:val="az-Latn-AZ"/>
        </w:rPr>
        <w:t>A) 213  B) 214  C) 215 D) 216</w:t>
      </w:r>
    </w:p>
    <w:p w14:paraId="73838992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  <w:lang w:val="az-Latn-AZ"/>
        </w:rPr>
      </w:pPr>
      <w:r w:rsidRPr="008354C5">
        <w:rPr>
          <w:rFonts w:cs="Times New Roman"/>
          <w:color w:val="000000" w:themeColor="text1"/>
          <w:szCs w:val="24"/>
          <w:lang w:val="az-Latn-AZ"/>
        </w:rPr>
        <w:t>4) Bir qutuda 10 mavi, 10 qırmızı və 10 qəhvəyi corab var. Eyni rəngli 1 cüt corab əldə etdiyimizdən əmin olmaq üçün qutuya baxmadan ən az neçə corab götürməliyik?</w:t>
      </w:r>
    </w:p>
    <w:p w14:paraId="1841AAAA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  <w:lang w:val="az-Latn-AZ"/>
        </w:rPr>
      </w:pPr>
      <w:r w:rsidRPr="008354C5">
        <w:rPr>
          <w:rFonts w:cs="Times New Roman"/>
          <w:color w:val="000000" w:themeColor="text1"/>
          <w:szCs w:val="24"/>
          <w:lang w:val="az-Latn-AZ"/>
        </w:rPr>
        <w:t xml:space="preserve">A) 21    B) 12    C) 11    D) 4 </w:t>
      </w:r>
    </w:p>
    <w:p w14:paraId="2A3D02B7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  <w:lang w:val="az-Latn-AZ"/>
        </w:rPr>
      </w:pPr>
      <w:r w:rsidRPr="008354C5">
        <w:rPr>
          <w:rFonts w:cs="Times New Roman"/>
          <w:color w:val="000000" w:themeColor="text1"/>
          <w:szCs w:val="24"/>
          <w:lang w:val="az-Latn-AZ"/>
        </w:rPr>
        <w:t>5) Sağdan və soldan oxunuşları eyni olan natural ədədlərə polindrom ədəd deyilir. Məsələn 2002 polindrom ədəddir. 2002-dən sonra gələn ilk polindrom ədədin rəqəmləri hasili neçədir?</w:t>
      </w:r>
    </w:p>
    <w:p w14:paraId="019E00D9" w14:textId="77777777" w:rsidR="00A061E7" w:rsidRPr="008354C5" w:rsidRDefault="00A061E7" w:rsidP="00A061E7">
      <w:pPr>
        <w:rPr>
          <w:rFonts w:cs="Times New Roman"/>
          <w:color w:val="000000" w:themeColor="text1"/>
          <w:szCs w:val="24"/>
          <w:lang w:val="az-Latn-AZ"/>
        </w:rPr>
      </w:pPr>
      <w:r w:rsidRPr="008354C5">
        <w:rPr>
          <w:rFonts w:cs="Times New Roman"/>
          <w:color w:val="000000" w:themeColor="text1"/>
          <w:szCs w:val="24"/>
          <w:lang w:val="az-Latn-AZ"/>
        </w:rPr>
        <w:t>A) 0   B) 4   C) 9   D) 16</w:t>
      </w:r>
    </w:p>
    <w:p w14:paraId="25933A8F" w14:textId="77777777" w:rsidR="00A061E7" w:rsidRPr="008354C5" w:rsidRDefault="00A061E7" w:rsidP="00A061E7">
      <w:pPr>
        <w:pStyle w:val="pdq2pgselectionanchorcontainer"/>
        <w:rPr>
          <w:color w:val="000000" w:themeColor="text1"/>
        </w:rPr>
      </w:pPr>
      <w:r w:rsidRPr="008354C5">
        <w:rPr>
          <w:color w:val="000000" w:themeColor="text1"/>
          <w:lang w:val="az-Latn-AZ"/>
        </w:rPr>
        <w:t xml:space="preserve">6) </w:t>
      </w:r>
      <w:r w:rsidRPr="008354C5">
        <w:rPr>
          <w:color w:val="000000" w:themeColor="text1"/>
        </w:rPr>
        <w:t xml:space="preserve">Bir yarışda </w:t>
      </w:r>
      <w:r w:rsidRPr="008354C5">
        <w:rPr>
          <w:bCs/>
          <w:color w:val="000000" w:themeColor="text1"/>
        </w:rPr>
        <w:t>A, B, C və D</w:t>
      </w:r>
      <w:r w:rsidRPr="008354C5">
        <w:rPr>
          <w:color w:val="000000" w:themeColor="text1"/>
        </w:rPr>
        <w:t xml:space="preserve"> komandaları iştirak edir. Hər komanda digər koman-daların hər biri ilə </w:t>
      </w:r>
      <w:r w:rsidRPr="008354C5">
        <w:rPr>
          <w:bCs/>
          <w:color w:val="000000" w:themeColor="text1"/>
        </w:rPr>
        <w:t>bir dəfə</w:t>
      </w:r>
      <w:r w:rsidRPr="008354C5">
        <w:rPr>
          <w:color w:val="000000" w:themeColor="text1"/>
        </w:rPr>
        <w:t xml:space="preserve"> oynayır. Qalibiyyətə 3 xal, heç-heçəyə 1 xal, məğlubiyyətə 0 xal verilir. Yarışın sonunda:</w:t>
      </w:r>
    </w:p>
    <w:p w14:paraId="1C3A3C7F" w14:textId="77777777" w:rsidR="00A061E7" w:rsidRPr="008354C5" w:rsidRDefault="00A061E7" w:rsidP="00A061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4"/>
          <w:lang w:val="en-GB" w:eastAsia="en-GB"/>
        </w:rPr>
      </w:pP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 xml:space="preserve">A komandası 9 xal, </w:t>
      </w:r>
    </w:p>
    <w:p w14:paraId="012F8A20" w14:textId="77777777" w:rsidR="00A061E7" w:rsidRPr="008354C5" w:rsidRDefault="00A061E7" w:rsidP="00A061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4"/>
          <w:lang w:val="en-GB" w:eastAsia="en-GB"/>
        </w:rPr>
      </w:pP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 xml:space="preserve">B komandası 2 xal, </w:t>
      </w:r>
    </w:p>
    <w:p w14:paraId="17D2AF61" w14:textId="77777777" w:rsidR="00A061E7" w:rsidRPr="008354C5" w:rsidRDefault="00A061E7" w:rsidP="00A061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4"/>
          <w:lang w:val="en-GB" w:eastAsia="en-GB"/>
        </w:rPr>
      </w:pP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 xml:space="preserve">C komandası 1 xal toplamışdır. </w:t>
      </w:r>
    </w:p>
    <w:p w14:paraId="089ECB7C" w14:textId="77777777" w:rsidR="00A061E7" w:rsidRPr="008354C5" w:rsidRDefault="00A061E7" w:rsidP="00A061E7">
      <w:pPr>
        <w:spacing w:before="100" w:beforeAutospacing="1" w:after="100" w:afterAutospacing="1" w:line="240" w:lineRule="auto"/>
        <w:rPr>
          <w:rFonts w:eastAsia="Times New Roman" w:cs="Times New Roman"/>
          <w:bCs/>
          <w:color w:val="000000" w:themeColor="text1"/>
          <w:szCs w:val="24"/>
          <w:lang w:val="en-GB" w:eastAsia="en-GB"/>
        </w:rPr>
      </w:pPr>
      <w:r w:rsidRPr="008354C5">
        <w:rPr>
          <w:rFonts w:eastAsia="Times New Roman" w:cs="Times New Roman"/>
          <w:bCs/>
          <w:color w:val="000000" w:themeColor="text1"/>
          <w:szCs w:val="24"/>
          <w:lang w:val="en-GB" w:eastAsia="en-GB"/>
        </w:rPr>
        <w:t xml:space="preserve">D komandası neçə xal toplamışdır?  </w:t>
      </w:r>
    </w:p>
    <w:p w14:paraId="4EF113F6" w14:textId="77777777" w:rsidR="00A061E7" w:rsidRPr="008354C5" w:rsidRDefault="00A061E7" w:rsidP="00A061E7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4"/>
          <w:lang w:val="en-GB" w:eastAsia="en-GB"/>
        </w:rPr>
      </w:pP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>A) 1   B) 2   C) 3   D) 4</w:t>
      </w:r>
    </w:p>
    <w:p w14:paraId="11979BE3" w14:textId="77777777" w:rsidR="00A061E7" w:rsidRPr="008354C5" w:rsidRDefault="00A061E7" w:rsidP="00A061E7">
      <w:pPr>
        <w:pStyle w:val="pdq2pgselectionanchorcontainer"/>
        <w:rPr>
          <w:color w:val="000000" w:themeColor="text1"/>
        </w:rPr>
      </w:pPr>
      <w:r w:rsidRPr="008354C5">
        <w:rPr>
          <w:color w:val="000000" w:themeColor="text1"/>
          <w:lang w:val="az-Latn-AZ"/>
        </w:rPr>
        <w:t xml:space="preserve">7) </w:t>
      </w:r>
      <w:r w:rsidRPr="008354C5">
        <w:rPr>
          <w:color w:val="000000" w:themeColor="text1"/>
        </w:rPr>
        <w:t xml:space="preserve">Rəqəmləri təkrarlanmayan </w:t>
      </w:r>
      <w:r w:rsidRPr="008354C5">
        <w:rPr>
          <w:rStyle w:val="Strong"/>
          <w:color w:val="000000" w:themeColor="text1"/>
        </w:rPr>
        <w:t>üçrəqəmli</w:t>
      </w:r>
      <w:r w:rsidRPr="008354C5">
        <w:rPr>
          <w:color w:val="000000" w:themeColor="text1"/>
        </w:rPr>
        <w:t xml:space="preserve"> ədədlər yalnız </w:t>
      </w:r>
      <w:r w:rsidRPr="008354C5">
        <w:rPr>
          <w:rStyle w:val="Strong"/>
          <w:color w:val="000000" w:themeColor="text1"/>
        </w:rPr>
        <w:t>1, 2, 3, 4 və 5</w:t>
      </w:r>
      <w:r w:rsidRPr="008354C5">
        <w:rPr>
          <w:color w:val="000000" w:themeColor="text1"/>
        </w:rPr>
        <w:t xml:space="preserve"> rəqəmlərindən istifadə etməklə qurulur. Ədədin yüzlüklər mərtəbəsindəki rəqəm onluqlar mərtəbəsindəki rəqəmdən böyük, onluqlar mərtəbəsindəki rəqəm isə təkliklər mərtəbəsindəki rəqəmdən böyükdür.</w:t>
      </w:r>
    </w:p>
    <w:p w14:paraId="00440CF0" w14:textId="77777777" w:rsidR="00A061E7" w:rsidRPr="008354C5" w:rsidRDefault="00A061E7" w:rsidP="00A061E7">
      <w:pPr>
        <w:pStyle w:val="NormalWeb"/>
        <w:rPr>
          <w:color w:val="000000" w:themeColor="text1"/>
        </w:rPr>
      </w:pPr>
      <w:r w:rsidRPr="008354C5">
        <w:rPr>
          <w:color w:val="000000" w:themeColor="text1"/>
        </w:rPr>
        <w:t xml:space="preserve">Məsələn, </w:t>
      </w:r>
      <w:r w:rsidRPr="008354C5">
        <w:rPr>
          <w:rStyle w:val="Strong"/>
          <w:color w:val="000000" w:themeColor="text1"/>
        </w:rPr>
        <w:t>531</w:t>
      </w:r>
      <w:r w:rsidRPr="008354C5">
        <w:rPr>
          <w:color w:val="000000" w:themeColor="text1"/>
        </w:rPr>
        <w:t xml:space="preserve"> bu şərtə uyğundur.</w:t>
      </w:r>
    </w:p>
    <w:p w14:paraId="4DB112E0" w14:textId="77777777" w:rsidR="00A061E7" w:rsidRPr="008354C5" w:rsidRDefault="00A061E7" w:rsidP="00A061E7">
      <w:pPr>
        <w:pStyle w:val="NormalWeb"/>
        <w:rPr>
          <w:color w:val="000000" w:themeColor="text1"/>
        </w:rPr>
      </w:pPr>
      <w:r w:rsidRPr="008354C5">
        <w:rPr>
          <w:rStyle w:val="Strong"/>
          <w:color w:val="000000" w:themeColor="text1"/>
        </w:rPr>
        <w:t>Belə neçə üçrəqəmli ədəd qurmaq olar?</w:t>
      </w:r>
    </w:p>
    <w:p w14:paraId="1D2E045A" w14:textId="77777777" w:rsidR="00A061E7" w:rsidRPr="008354C5" w:rsidRDefault="00A061E7" w:rsidP="00A061E7">
      <w:pPr>
        <w:pStyle w:val="NormalWeb"/>
        <w:rPr>
          <w:color w:val="000000" w:themeColor="text1"/>
        </w:rPr>
      </w:pPr>
      <w:r w:rsidRPr="008354C5">
        <w:rPr>
          <w:color w:val="000000" w:themeColor="text1"/>
        </w:rPr>
        <w:t>A) 8   B) 10   C) 12   D) 15</w:t>
      </w:r>
    </w:p>
    <w:p w14:paraId="0969C4EB" w14:textId="77777777" w:rsidR="00A061E7" w:rsidRPr="008354C5" w:rsidRDefault="00A061E7" w:rsidP="00A061E7">
      <w:pPr>
        <w:pStyle w:val="Heading3"/>
        <w:rPr>
          <w:rFonts w:ascii="Times New Roman" w:hAnsi="Times New Roman" w:cs="Times New Roman"/>
          <w:b w:val="0"/>
          <w:color w:val="000000" w:themeColor="text1"/>
          <w:szCs w:val="24"/>
        </w:rPr>
      </w:pPr>
      <w:r w:rsidRPr="008354C5">
        <w:rPr>
          <w:rFonts w:ascii="Times New Roman" w:hAnsi="Times New Roman" w:cs="Times New Roman"/>
          <w:b w:val="0"/>
          <w:color w:val="000000" w:themeColor="text1"/>
          <w:szCs w:val="24"/>
        </w:rPr>
        <w:t>8) Üç qutunun üzərində “Alma”, “Armud” və “Alma + Armud” yazılıb.</w:t>
      </w:r>
    </w:p>
    <w:p w14:paraId="39B42524" w14:textId="77777777" w:rsidR="00A061E7" w:rsidRPr="008354C5" w:rsidRDefault="00A061E7" w:rsidP="00A061E7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4"/>
          <w:lang w:val="en-GB" w:eastAsia="en-GB"/>
        </w:rPr>
      </w:pP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 xml:space="preserve">Lakin məlumdur ki, </w:t>
      </w:r>
      <w:r w:rsidRPr="008354C5">
        <w:rPr>
          <w:rFonts w:eastAsia="Times New Roman" w:cs="Times New Roman"/>
          <w:bCs/>
          <w:color w:val="000000" w:themeColor="text1"/>
          <w:szCs w:val="24"/>
          <w:lang w:val="en-GB" w:eastAsia="en-GB"/>
        </w:rPr>
        <w:t>etiketlərin hamısı səhv yapışdırılıb</w:t>
      </w: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 xml:space="preserve">. Yalnız </w:t>
      </w:r>
      <w:r w:rsidRPr="008354C5">
        <w:rPr>
          <w:rFonts w:eastAsia="Times New Roman" w:cs="Times New Roman"/>
          <w:bCs/>
          <w:color w:val="000000" w:themeColor="text1"/>
          <w:szCs w:val="24"/>
          <w:lang w:val="en-GB" w:eastAsia="en-GB"/>
        </w:rPr>
        <w:t>bir qutudan bir ədəd meyvə götürməklə</w:t>
      </w: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 xml:space="preserve"> bütün qutuların içində nə olduğunu müəyyən etmək istəyirik. İlk olaraq hansı etiketli qutudan meyvə götürmək lazımdır?</w:t>
      </w:r>
    </w:p>
    <w:p w14:paraId="4F01B1A4" w14:textId="77777777" w:rsidR="00A061E7" w:rsidRPr="008354C5" w:rsidRDefault="00A061E7" w:rsidP="00A061E7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4"/>
          <w:lang w:val="en-GB" w:eastAsia="en-GB"/>
        </w:rPr>
      </w:pP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>A) “Alma”</w:t>
      </w: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br/>
        <w:t>B) “Armud”</w:t>
      </w: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br/>
        <w:t>C) “Alma + Armud”</w:t>
      </w: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br/>
        <w:t>D) 1 meyvə ilə tapmaq olmaz</w:t>
      </w:r>
    </w:p>
    <w:p w14:paraId="0F08B912" w14:textId="77777777" w:rsidR="00A061E7" w:rsidRPr="008354C5" w:rsidRDefault="00A061E7" w:rsidP="00A061E7">
      <w:pPr>
        <w:pStyle w:val="isselectedend"/>
        <w:rPr>
          <w:color w:val="000000" w:themeColor="text1"/>
        </w:rPr>
      </w:pPr>
      <w:r w:rsidRPr="008354C5">
        <w:rPr>
          <w:color w:val="000000" w:themeColor="text1"/>
        </w:rPr>
        <w:t>9)</w:t>
      </w:r>
      <w:r w:rsidRPr="008354C5">
        <w:rPr>
          <w:rStyle w:val="Strong"/>
          <w:color w:val="000000" w:themeColor="text1"/>
        </w:rPr>
        <w:t xml:space="preserve"> </w:t>
      </w:r>
      <w:r w:rsidRPr="008354C5">
        <w:rPr>
          <w:bCs/>
          <w:color w:val="000000" w:themeColor="text1"/>
        </w:rPr>
        <w:t>ANA → 1-20-1</w:t>
      </w:r>
      <w:r w:rsidRPr="008354C5">
        <w:rPr>
          <w:color w:val="000000" w:themeColor="text1"/>
        </w:rPr>
        <w:br/>
      </w:r>
      <w:r w:rsidRPr="008354C5">
        <w:rPr>
          <w:bCs/>
          <w:color w:val="000000" w:themeColor="text1"/>
        </w:rPr>
        <w:t xml:space="preserve">    ATA → 1-27-1</w:t>
      </w:r>
      <w:r w:rsidRPr="008354C5">
        <w:rPr>
          <w:color w:val="000000" w:themeColor="text1"/>
        </w:rPr>
        <w:br/>
      </w:r>
      <w:r w:rsidRPr="008354C5">
        <w:rPr>
          <w:bCs/>
          <w:color w:val="000000" w:themeColor="text1"/>
        </w:rPr>
        <w:t xml:space="preserve">   BABA → 2-1-2-1</w:t>
      </w:r>
    </w:p>
    <w:p w14:paraId="5CB0AEDF" w14:textId="77777777" w:rsidR="00A061E7" w:rsidRPr="008354C5" w:rsidRDefault="00A061E7" w:rsidP="00A061E7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4"/>
          <w:lang w:val="en-GB" w:eastAsia="en-GB"/>
        </w:rPr>
      </w:pP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 xml:space="preserve">Bu qaydaya əsasən </w:t>
      </w:r>
      <w:r w:rsidRPr="008354C5">
        <w:rPr>
          <w:rFonts w:eastAsia="Times New Roman" w:cs="Times New Roman"/>
          <w:bCs/>
          <w:color w:val="000000" w:themeColor="text1"/>
          <w:szCs w:val="24"/>
          <w:lang w:val="en-GB" w:eastAsia="en-GB"/>
        </w:rPr>
        <w:t>AİLƏ</w:t>
      </w: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 xml:space="preserve"> sözü necə yazılar?</w:t>
      </w:r>
    </w:p>
    <w:p w14:paraId="013177DC" w14:textId="77777777" w:rsidR="00A061E7" w:rsidRPr="008354C5" w:rsidRDefault="00A061E7" w:rsidP="00A061E7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4"/>
          <w:lang w:val="en-GB" w:eastAsia="en-GB"/>
        </w:rPr>
      </w:pP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>A) 1-14-18-7</w:t>
      </w: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br/>
        <w:t>B) 1-13-18-6</w:t>
      </w: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br/>
        <w:t>C) 1-14-17-6</w:t>
      </w: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br/>
        <w:t>D) 1-13-17-7</w:t>
      </w:r>
    </w:p>
    <w:p w14:paraId="61CFD40A" w14:textId="77777777" w:rsidR="00A061E7" w:rsidRPr="008354C5" w:rsidRDefault="00A061E7" w:rsidP="00A061E7">
      <w:pPr>
        <w:pStyle w:val="pdq2pgselectionanchorcontainer"/>
        <w:rPr>
          <w:color w:val="000000" w:themeColor="text1"/>
        </w:rPr>
      </w:pPr>
      <w:r w:rsidRPr="008354C5">
        <w:rPr>
          <w:color w:val="000000" w:themeColor="text1"/>
        </w:rPr>
        <w:t xml:space="preserve">10) Bir səbətdə </w:t>
      </w:r>
      <w:r w:rsidRPr="008354C5">
        <w:rPr>
          <w:bCs/>
          <w:color w:val="000000" w:themeColor="text1"/>
        </w:rPr>
        <w:t>3 alma və 2 armudun</w:t>
      </w:r>
      <w:r w:rsidRPr="008354C5">
        <w:rPr>
          <w:color w:val="000000" w:themeColor="text1"/>
        </w:rPr>
        <w:t xml:space="preserve"> ümumi çəkisi 760 qramdır. </w:t>
      </w:r>
      <w:r w:rsidRPr="008354C5">
        <w:rPr>
          <w:bCs/>
          <w:color w:val="000000" w:themeColor="text1"/>
        </w:rPr>
        <w:t>2 alma və 3 armudun</w:t>
      </w:r>
      <w:r w:rsidRPr="008354C5">
        <w:rPr>
          <w:color w:val="000000" w:themeColor="text1"/>
        </w:rPr>
        <w:t xml:space="preserve"> ümumi çəkisi isə 740 qramdır. Bir alma bir armuddan neçə qram ağırdır?</w:t>
      </w:r>
    </w:p>
    <w:p w14:paraId="7D066869" w14:textId="77777777" w:rsidR="00A061E7" w:rsidRPr="008354C5" w:rsidRDefault="00A061E7" w:rsidP="00A061E7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4"/>
          <w:lang w:val="en-GB" w:eastAsia="en-GB"/>
        </w:rPr>
      </w:pPr>
      <w:r w:rsidRPr="008354C5">
        <w:rPr>
          <w:rFonts w:eastAsia="Times New Roman" w:cs="Times New Roman"/>
          <w:color w:val="000000" w:themeColor="text1"/>
          <w:szCs w:val="24"/>
          <w:lang w:val="en-GB" w:eastAsia="en-GB"/>
        </w:rPr>
        <w:t>A) 20    B) 30    C) 40    D) 50</w:t>
      </w:r>
    </w:p>
    <w:p w14:paraId="5F1A218E" w14:textId="77777777" w:rsidR="00A061E7" w:rsidRPr="008354C5" w:rsidRDefault="00A061E7" w:rsidP="00923252">
      <w:pPr>
        <w:rPr>
          <w:rFonts w:cs="Times New Roman"/>
          <w:szCs w:val="24"/>
          <w:lang w:val="az-Latn-AZ"/>
        </w:rPr>
        <w:sectPr w:rsidR="00A061E7" w:rsidRPr="008354C5" w:rsidSect="008354C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1F43E18" w14:textId="6A83D89E" w:rsidR="00923252" w:rsidRPr="008354C5" w:rsidRDefault="00923252" w:rsidP="00923252">
      <w:pPr>
        <w:rPr>
          <w:rFonts w:cs="Times New Roman"/>
          <w:szCs w:val="24"/>
          <w:lang w:val="az-Latn-AZ"/>
        </w:rPr>
      </w:pPr>
    </w:p>
    <w:p w14:paraId="5CE5520F" w14:textId="7F453EC7" w:rsidR="00947345" w:rsidRPr="008354C5" w:rsidRDefault="00947345">
      <w:pPr>
        <w:rPr>
          <w:rFonts w:cs="Times New Roman"/>
          <w:szCs w:val="24"/>
        </w:rPr>
      </w:pPr>
    </w:p>
    <w:p w14:paraId="6489ECA7" w14:textId="3998AD5E" w:rsidR="00947345" w:rsidRPr="008354C5" w:rsidRDefault="00BE3173">
      <w:pPr>
        <w:jc w:val="center"/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>CAVABLAR</w:t>
      </w:r>
    </w:p>
    <w:p w14:paraId="6B7B5858" w14:textId="45288FE6" w:rsidR="00C526DD" w:rsidRPr="00C526DD" w:rsidRDefault="00C526DD">
      <w:pPr>
        <w:rPr>
          <w:rFonts w:cs="Times New Roman"/>
          <w:b/>
          <w:i/>
          <w:iCs/>
          <w:szCs w:val="24"/>
          <w:u w:val="single"/>
        </w:rPr>
      </w:pPr>
      <w:r w:rsidRPr="00C526DD">
        <w:rPr>
          <w:rFonts w:cs="Times New Roman"/>
          <w:b/>
          <w:i/>
          <w:iCs/>
          <w:szCs w:val="24"/>
          <w:u w:val="single"/>
        </w:rPr>
        <w:t>RİYAZİYYAT 1</w:t>
      </w:r>
    </w:p>
    <w:p w14:paraId="1A48AF64" w14:textId="3604A6AF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1. </w:t>
      </w:r>
      <w:r w:rsidRPr="008354C5">
        <w:rPr>
          <w:rFonts w:cs="Times New Roman"/>
          <w:szCs w:val="24"/>
        </w:rPr>
        <w:t>E) 6</w:t>
      </w:r>
    </w:p>
    <w:p w14:paraId="717D584E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2. </w:t>
      </w:r>
      <w:r w:rsidRPr="008354C5">
        <w:rPr>
          <w:rFonts w:cs="Times New Roman"/>
          <w:szCs w:val="24"/>
        </w:rPr>
        <w:t>E) 26</w:t>
      </w:r>
    </w:p>
    <w:p w14:paraId="70B1A563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3. </w:t>
      </w:r>
      <w:r w:rsidRPr="008354C5">
        <w:rPr>
          <w:rFonts w:cs="Times New Roman"/>
          <w:szCs w:val="24"/>
        </w:rPr>
        <w:t>E) 3</w:t>
      </w:r>
    </w:p>
    <w:p w14:paraId="6A22CD4F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4. </w:t>
      </w:r>
      <w:r w:rsidRPr="008354C5">
        <w:rPr>
          <w:rFonts w:cs="Times New Roman"/>
          <w:szCs w:val="24"/>
        </w:rPr>
        <w:t>B) 110°</w:t>
      </w:r>
    </w:p>
    <w:p w14:paraId="542B43C3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5. </w:t>
      </w:r>
      <w:r w:rsidRPr="008354C5">
        <w:rPr>
          <w:rFonts w:cs="Times New Roman"/>
          <w:szCs w:val="24"/>
        </w:rPr>
        <w:t>C) 0</w:t>
      </w:r>
    </w:p>
    <w:p w14:paraId="1AD3778B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6. </w:t>
      </w:r>
      <w:r w:rsidRPr="008354C5">
        <w:rPr>
          <w:rFonts w:cs="Times New Roman"/>
          <w:szCs w:val="24"/>
        </w:rPr>
        <w:t xml:space="preserve">D) (−∞;−3) </w:t>
      </w:r>
      <w:r w:rsidRPr="008354C5">
        <w:rPr>
          <w:rFonts w:ascii="Cambria Math" w:hAnsi="Cambria Math" w:cs="Cambria Math"/>
          <w:szCs w:val="24"/>
        </w:rPr>
        <w:t>∪</w:t>
      </w:r>
      <w:r w:rsidRPr="008354C5">
        <w:rPr>
          <w:rFonts w:cs="Times New Roman"/>
          <w:szCs w:val="24"/>
        </w:rPr>
        <w:t xml:space="preserve"> (−3;1]</w:t>
      </w:r>
    </w:p>
    <w:p w14:paraId="3D9DD1F5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7. </w:t>
      </w:r>
      <w:r w:rsidRPr="008354C5">
        <w:rPr>
          <w:rFonts w:cs="Times New Roman"/>
          <w:szCs w:val="24"/>
        </w:rPr>
        <w:t>A) 25/12</w:t>
      </w:r>
    </w:p>
    <w:p w14:paraId="6A8C8243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8. </w:t>
      </w:r>
      <w:r w:rsidRPr="008354C5">
        <w:rPr>
          <w:rFonts w:cs="Times New Roman"/>
          <w:szCs w:val="24"/>
        </w:rPr>
        <w:t>E) 4</w:t>
      </w:r>
    </w:p>
    <w:p w14:paraId="2B6E3183" w14:textId="77777777" w:rsidR="00947345" w:rsidRPr="008354C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9. </w:t>
      </w:r>
      <w:r w:rsidRPr="008354C5">
        <w:rPr>
          <w:rFonts w:cs="Times New Roman"/>
          <w:szCs w:val="24"/>
        </w:rPr>
        <w:t>E) y = −2x − 6</w:t>
      </w:r>
    </w:p>
    <w:p w14:paraId="3D6E3B04" w14:textId="40253795" w:rsidR="00947345" w:rsidRDefault="00BE3173">
      <w:pPr>
        <w:rPr>
          <w:rFonts w:cs="Times New Roman"/>
          <w:szCs w:val="24"/>
        </w:rPr>
      </w:pPr>
      <w:r w:rsidRPr="008354C5">
        <w:rPr>
          <w:rFonts w:cs="Times New Roman"/>
          <w:b/>
          <w:szCs w:val="24"/>
        </w:rPr>
        <w:t xml:space="preserve">10. </w:t>
      </w:r>
      <w:r w:rsidRPr="008354C5">
        <w:rPr>
          <w:rFonts w:cs="Times New Roman"/>
          <w:szCs w:val="24"/>
        </w:rPr>
        <w:t>A) −4</w:t>
      </w:r>
    </w:p>
    <w:p w14:paraId="6ED21E7A" w14:textId="1B107377" w:rsidR="00C526DD" w:rsidRDefault="00C526DD">
      <w:pPr>
        <w:rPr>
          <w:rFonts w:cs="Times New Roman"/>
          <w:b/>
          <w:bCs/>
          <w:i/>
          <w:iCs/>
          <w:szCs w:val="24"/>
          <w:u w:val="single"/>
        </w:rPr>
      </w:pPr>
      <w:r w:rsidRPr="00C526DD">
        <w:rPr>
          <w:rFonts w:cs="Times New Roman"/>
          <w:b/>
          <w:bCs/>
          <w:i/>
          <w:iCs/>
          <w:szCs w:val="24"/>
          <w:u w:val="single"/>
        </w:rPr>
        <w:t>RİYAZİYYAT 2</w:t>
      </w:r>
    </w:p>
    <w:p w14:paraId="612A546D" w14:textId="2DE97F73" w:rsidR="00D32D56" w:rsidRPr="00E711E4" w:rsidRDefault="00E711E4" w:rsidP="00E711E4">
      <w:pPr>
        <w:rPr>
          <w:rFonts w:cs="Times New Roman"/>
          <w:b/>
          <w:bCs/>
          <w:i/>
          <w:iCs/>
          <w:szCs w:val="24"/>
          <w:u w:val="single"/>
        </w:rPr>
      </w:pPr>
      <w:r>
        <w:rPr>
          <w:rFonts w:cs="Times New Roman"/>
          <w:b/>
          <w:bCs/>
          <w:i/>
          <w:iCs/>
          <w:szCs w:val="24"/>
          <w:u w:val="single"/>
        </w:rPr>
        <w:t xml:space="preserve">1  </w:t>
      </w:r>
      <w:r w:rsidR="003B23B5" w:rsidRPr="00E711E4">
        <w:rPr>
          <w:rFonts w:cs="Times New Roman"/>
          <w:b/>
          <w:bCs/>
          <w:i/>
          <w:iCs/>
          <w:szCs w:val="24"/>
          <w:u w:val="single"/>
        </w:rPr>
        <w:t>A</w:t>
      </w:r>
    </w:p>
    <w:p w14:paraId="54B4817A" w14:textId="1AE59CBB" w:rsidR="003B23B5" w:rsidRPr="003B23B5" w:rsidRDefault="003B23B5" w:rsidP="003B23B5">
      <w:pPr>
        <w:pStyle w:val="ListParagraph"/>
        <w:numPr>
          <w:ilvl w:val="0"/>
          <w:numId w:val="10"/>
        </w:numPr>
        <w:rPr>
          <w:rFonts w:cs="Times New Roman"/>
          <w:b/>
          <w:bCs/>
          <w:i/>
          <w:iCs/>
          <w:szCs w:val="24"/>
          <w:u w:val="single"/>
        </w:rPr>
      </w:pPr>
      <w:r w:rsidRPr="003B23B5">
        <w:rPr>
          <w:rFonts w:cs="Times New Roman"/>
          <w:b/>
          <w:bCs/>
          <w:i/>
          <w:iCs/>
          <w:szCs w:val="24"/>
          <w:u w:val="single"/>
        </w:rPr>
        <w:t>B</w:t>
      </w:r>
    </w:p>
    <w:p w14:paraId="75BA66AE" w14:textId="6B10B987" w:rsidR="003B23B5" w:rsidRPr="003B23B5" w:rsidRDefault="003B23B5" w:rsidP="003B23B5">
      <w:pPr>
        <w:pStyle w:val="ListParagraph"/>
        <w:numPr>
          <w:ilvl w:val="0"/>
          <w:numId w:val="10"/>
        </w:numPr>
        <w:rPr>
          <w:rFonts w:cs="Times New Roman"/>
          <w:b/>
          <w:bCs/>
          <w:i/>
          <w:iCs/>
          <w:szCs w:val="24"/>
          <w:u w:val="single"/>
        </w:rPr>
      </w:pPr>
      <w:r w:rsidRPr="003B23B5">
        <w:rPr>
          <w:rFonts w:cs="Times New Roman"/>
          <w:b/>
          <w:bCs/>
          <w:i/>
          <w:iCs/>
          <w:szCs w:val="24"/>
          <w:u w:val="single"/>
        </w:rPr>
        <w:t>C</w:t>
      </w:r>
    </w:p>
    <w:p w14:paraId="7BAA71F7" w14:textId="25DF74A4" w:rsidR="003B23B5" w:rsidRPr="003B23B5" w:rsidRDefault="003B23B5" w:rsidP="003B23B5">
      <w:pPr>
        <w:pStyle w:val="ListParagraph"/>
        <w:numPr>
          <w:ilvl w:val="0"/>
          <w:numId w:val="10"/>
        </w:numPr>
        <w:rPr>
          <w:rFonts w:cs="Times New Roman"/>
          <w:b/>
          <w:bCs/>
          <w:i/>
          <w:iCs/>
          <w:szCs w:val="24"/>
          <w:u w:val="single"/>
        </w:rPr>
      </w:pPr>
      <w:r w:rsidRPr="003B23B5">
        <w:rPr>
          <w:rFonts w:cs="Times New Roman"/>
          <w:b/>
          <w:bCs/>
          <w:i/>
          <w:iCs/>
          <w:szCs w:val="24"/>
          <w:u w:val="single"/>
        </w:rPr>
        <w:t>C</w:t>
      </w:r>
    </w:p>
    <w:p w14:paraId="088A8D26" w14:textId="6024251E" w:rsidR="003B23B5" w:rsidRPr="003B23B5" w:rsidRDefault="003B23B5" w:rsidP="003B23B5">
      <w:pPr>
        <w:pStyle w:val="ListParagraph"/>
        <w:numPr>
          <w:ilvl w:val="0"/>
          <w:numId w:val="10"/>
        </w:numPr>
        <w:rPr>
          <w:rFonts w:cs="Times New Roman"/>
          <w:b/>
          <w:bCs/>
          <w:i/>
          <w:iCs/>
          <w:szCs w:val="24"/>
          <w:u w:val="single"/>
        </w:rPr>
      </w:pPr>
      <w:r w:rsidRPr="003B23B5">
        <w:rPr>
          <w:rFonts w:cs="Times New Roman"/>
          <w:b/>
          <w:bCs/>
          <w:i/>
          <w:iCs/>
          <w:szCs w:val="24"/>
          <w:u w:val="single"/>
        </w:rPr>
        <w:t>D</w:t>
      </w:r>
    </w:p>
    <w:p w14:paraId="72309F90" w14:textId="6CD1CF6A" w:rsidR="003B23B5" w:rsidRPr="003B23B5" w:rsidRDefault="003B23B5" w:rsidP="003B23B5">
      <w:pPr>
        <w:pStyle w:val="ListParagraph"/>
        <w:numPr>
          <w:ilvl w:val="0"/>
          <w:numId w:val="10"/>
        </w:numPr>
        <w:rPr>
          <w:rFonts w:cs="Times New Roman"/>
          <w:b/>
          <w:bCs/>
          <w:i/>
          <w:iCs/>
          <w:szCs w:val="24"/>
          <w:u w:val="single"/>
        </w:rPr>
      </w:pPr>
      <w:r w:rsidRPr="003B23B5">
        <w:rPr>
          <w:rFonts w:cs="Times New Roman"/>
          <w:b/>
          <w:bCs/>
          <w:i/>
          <w:iCs/>
          <w:szCs w:val="24"/>
          <w:u w:val="single"/>
        </w:rPr>
        <w:t>A</w:t>
      </w:r>
    </w:p>
    <w:p w14:paraId="480F1316" w14:textId="39DD7C9A" w:rsidR="003B23B5" w:rsidRPr="003B23B5" w:rsidRDefault="003B23B5" w:rsidP="003B23B5">
      <w:pPr>
        <w:pStyle w:val="ListParagraph"/>
        <w:numPr>
          <w:ilvl w:val="0"/>
          <w:numId w:val="10"/>
        </w:numPr>
        <w:rPr>
          <w:rFonts w:cs="Times New Roman"/>
          <w:b/>
          <w:bCs/>
          <w:i/>
          <w:iCs/>
          <w:szCs w:val="24"/>
          <w:u w:val="single"/>
        </w:rPr>
      </w:pPr>
      <w:r w:rsidRPr="003B23B5">
        <w:rPr>
          <w:rFonts w:cs="Times New Roman"/>
          <w:b/>
          <w:bCs/>
          <w:i/>
          <w:iCs/>
          <w:szCs w:val="24"/>
          <w:u w:val="single"/>
        </w:rPr>
        <w:t>B</w:t>
      </w:r>
    </w:p>
    <w:p w14:paraId="0101E110" w14:textId="38FD90C6" w:rsidR="003B23B5" w:rsidRPr="003B23B5" w:rsidRDefault="003B23B5" w:rsidP="003B23B5">
      <w:pPr>
        <w:pStyle w:val="ListParagraph"/>
        <w:numPr>
          <w:ilvl w:val="0"/>
          <w:numId w:val="10"/>
        </w:numPr>
        <w:rPr>
          <w:rFonts w:cs="Times New Roman"/>
          <w:b/>
          <w:bCs/>
          <w:i/>
          <w:iCs/>
          <w:szCs w:val="24"/>
          <w:u w:val="single"/>
        </w:rPr>
      </w:pPr>
      <w:r w:rsidRPr="003B23B5">
        <w:rPr>
          <w:rFonts w:cs="Times New Roman"/>
          <w:b/>
          <w:bCs/>
          <w:i/>
          <w:iCs/>
          <w:szCs w:val="24"/>
          <w:u w:val="single"/>
        </w:rPr>
        <w:t>C</w:t>
      </w:r>
    </w:p>
    <w:p w14:paraId="72A7CD13" w14:textId="2380DA62" w:rsidR="003B23B5" w:rsidRPr="003B23B5" w:rsidRDefault="003B23B5" w:rsidP="003B23B5">
      <w:pPr>
        <w:pStyle w:val="ListParagraph"/>
        <w:numPr>
          <w:ilvl w:val="0"/>
          <w:numId w:val="10"/>
        </w:numPr>
        <w:rPr>
          <w:rFonts w:cs="Times New Roman"/>
          <w:b/>
          <w:bCs/>
          <w:i/>
          <w:iCs/>
          <w:szCs w:val="24"/>
          <w:u w:val="single"/>
        </w:rPr>
      </w:pPr>
      <w:r w:rsidRPr="003B23B5">
        <w:rPr>
          <w:rFonts w:cs="Times New Roman"/>
          <w:b/>
          <w:bCs/>
          <w:i/>
          <w:iCs/>
          <w:szCs w:val="24"/>
          <w:u w:val="single"/>
        </w:rPr>
        <w:t>D</w:t>
      </w:r>
    </w:p>
    <w:p w14:paraId="0F1A954F" w14:textId="3FC59E64" w:rsidR="003B23B5" w:rsidRDefault="003B23B5" w:rsidP="003B23B5">
      <w:pPr>
        <w:pStyle w:val="ListParagraph"/>
        <w:numPr>
          <w:ilvl w:val="0"/>
          <w:numId w:val="10"/>
        </w:numPr>
        <w:rPr>
          <w:rFonts w:cs="Times New Roman"/>
          <w:b/>
          <w:bCs/>
          <w:i/>
          <w:iCs/>
          <w:szCs w:val="24"/>
          <w:u w:val="single"/>
        </w:rPr>
      </w:pPr>
      <w:r w:rsidRPr="003B23B5">
        <w:rPr>
          <w:rFonts w:cs="Times New Roman"/>
          <w:b/>
          <w:bCs/>
          <w:i/>
          <w:iCs/>
          <w:szCs w:val="24"/>
          <w:u w:val="single"/>
        </w:rPr>
        <w:t>C</w:t>
      </w:r>
    </w:p>
    <w:p w14:paraId="1B5A2BC3" w14:textId="331B4BE3" w:rsidR="00700169" w:rsidRDefault="00700169" w:rsidP="00700169">
      <w:pPr>
        <w:pStyle w:val="ListParagraph"/>
        <w:ind w:left="360"/>
        <w:rPr>
          <w:rFonts w:cs="Times New Roman"/>
          <w:b/>
          <w:bCs/>
          <w:i/>
          <w:iCs/>
          <w:szCs w:val="24"/>
          <w:u w:val="single"/>
        </w:rPr>
      </w:pPr>
    </w:p>
    <w:p w14:paraId="0F2FAD62" w14:textId="71523EE2" w:rsidR="00700169" w:rsidRDefault="00C90EA1" w:rsidP="00700169">
      <w:pPr>
        <w:pStyle w:val="ListParagraph"/>
        <w:ind w:left="360"/>
        <w:rPr>
          <w:rFonts w:cs="Times New Roman"/>
          <w:b/>
          <w:bCs/>
          <w:i/>
          <w:iCs/>
          <w:szCs w:val="24"/>
          <w:u w:val="single"/>
        </w:rPr>
      </w:pPr>
      <w:r>
        <w:rPr>
          <w:rFonts w:cs="Times New Roman"/>
          <w:b/>
          <w:bCs/>
          <w:i/>
          <w:iCs/>
          <w:szCs w:val="24"/>
          <w:u w:val="single"/>
        </w:rPr>
        <w:t>MƏNTİQ</w:t>
      </w:r>
    </w:p>
    <w:p w14:paraId="7B435192" w14:textId="43E42C77" w:rsidR="00C90EA1" w:rsidRPr="00C667EC" w:rsidRDefault="00C90EA1" w:rsidP="00C57034">
      <w:pPr>
        <w:pStyle w:val="ListParagraph"/>
        <w:numPr>
          <w:ilvl w:val="0"/>
          <w:numId w:val="12"/>
        </w:numPr>
        <w:rPr>
          <w:rFonts w:cs="Times New Roman"/>
          <w:b/>
          <w:bCs/>
          <w:i/>
          <w:iCs/>
          <w:szCs w:val="24"/>
          <w:u w:val="single"/>
        </w:rPr>
      </w:pPr>
      <w:r w:rsidRPr="00C667EC">
        <w:rPr>
          <w:rFonts w:cs="Times New Roman"/>
          <w:b/>
          <w:bCs/>
          <w:i/>
          <w:iCs/>
          <w:szCs w:val="24"/>
          <w:u w:val="single"/>
        </w:rPr>
        <w:t>D</w:t>
      </w:r>
    </w:p>
    <w:p w14:paraId="6EE81831" w14:textId="238AB4F6" w:rsidR="00C90EA1" w:rsidRPr="00C667EC" w:rsidRDefault="00C90EA1" w:rsidP="00C57034">
      <w:pPr>
        <w:pStyle w:val="ListParagraph"/>
        <w:numPr>
          <w:ilvl w:val="0"/>
          <w:numId w:val="12"/>
        </w:numPr>
        <w:rPr>
          <w:rFonts w:cs="Times New Roman"/>
          <w:b/>
          <w:bCs/>
          <w:i/>
          <w:iCs/>
          <w:szCs w:val="24"/>
          <w:u w:val="single"/>
        </w:rPr>
      </w:pPr>
      <w:r w:rsidRPr="00C667EC">
        <w:rPr>
          <w:rFonts w:cs="Times New Roman"/>
          <w:b/>
          <w:bCs/>
          <w:i/>
          <w:iCs/>
          <w:szCs w:val="24"/>
          <w:u w:val="single"/>
        </w:rPr>
        <w:t>A</w:t>
      </w:r>
    </w:p>
    <w:p w14:paraId="58338765" w14:textId="1FE4FD4E" w:rsidR="00C90EA1" w:rsidRDefault="00C90EA1" w:rsidP="00C57034">
      <w:pPr>
        <w:pStyle w:val="ListParagraph"/>
        <w:numPr>
          <w:ilvl w:val="0"/>
          <w:numId w:val="12"/>
        </w:numPr>
        <w:rPr>
          <w:rFonts w:cs="Times New Roman"/>
          <w:b/>
          <w:bCs/>
          <w:i/>
          <w:iCs/>
          <w:szCs w:val="24"/>
          <w:u w:val="single"/>
        </w:rPr>
      </w:pPr>
      <w:r>
        <w:rPr>
          <w:rFonts w:cs="Times New Roman"/>
          <w:b/>
          <w:bCs/>
          <w:i/>
          <w:iCs/>
          <w:szCs w:val="24"/>
          <w:u w:val="single"/>
        </w:rPr>
        <w:t>B</w:t>
      </w:r>
    </w:p>
    <w:p w14:paraId="2ED65A00" w14:textId="026538F2" w:rsidR="00C90EA1" w:rsidRDefault="00C90EA1" w:rsidP="00C57034">
      <w:pPr>
        <w:pStyle w:val="ListParagraph"/>
        <w:numPr>
          <w:ilvl w:val="0"/>
          <w:numId w:val="12"/>
        </w:numPr>
        <w:rPr>
          <w:rFonts w:cs="Times New Roman"/>
          <w:b/>
          <w:bCs/>
          <w:i/>
          <w:iCs/>
          <w:szCs w:val="24"/>
          <w:u w:val="single"/>
        </w:rPr>
      </w:pPr>
      <w:r>
        <w:rPr>
          <w:rFonts w:cs="Times New Roman"/>
          <w:b/>
          <w:bCs/>
          <w:i/>
          <w:iCs/>
          <w:szCs w:val="24"/>
          <w:u w:val="single"/>
        </w:rPr>
        <w:t>D</w:t>
      </w:r>
    </w:p>
    <w:p w14:paraId="00465F6E" w14:textId="541E51FD" w:rsidR="00C90EA1" w:rsidRDefault="00C90EA1" w:rsidP="00C57034">
      <w:pPr>
        <w:pStyle w:val="ListParagraph"/>
        <w:numPr>
          <w:ilvl w:val="0"/>
          <w:numId w:val="12"/>
        </w:numPr>
        <w:rPr>
          <w:rFonts w:cs="Times New Roman"/>
          <w:b/>
          <w:bCs/>
          <w:i/>
          <w:iCs/>
          <w:szCs w:val="24"/>
          <w:u w:val="single"/>
        </w:rPr>
      </w:pPr>
      <w:r>
        <w:rPr>
          <w:rFonts w:cs="Times New Roman"/>
          <w:b/>
          <w:bCs/>
          <w:i/>
          <w:iCs/>
          <w:szCs w:val="24"/>
          <w:u w:val="single"/>
        </w:rPr>
        <w:t>B</w:t>
      </w:r>
    </w:p>
    <w:p w14:paraId="2A3C359F" w14:textId="0E357685" w:rsidR="00C90EA1" w:rsidRDefault="00C90EA1" w:rsidP="00C57034">
      <w:pPr>
        <w:pStyle w:val="ListParagraph"/>
        <w:numPr>
          <w:ilvl w:val="0"/>
          <w:numId w:val="12"/>
        </w:numPr>
        <w:rPr>
          <w:rFonts w:cs="Times New Roman"/>
          <w:b/>
          <w:bCs/>
          <w:i/>
          <w:iCs/>
          <w:szCs w:val="24"/>
          <w:u w:val="single"/>
        </w:rPr>
      </w:pPr>
      <w:r>
        <w:rPr>
          <w:rFonts w:cs="Times New Roman"/>
          <w:b/>
          <w:bCs/>
          <w:i/>
          <w:iCs/>
          <w:szCs w:val="24"/>
          <w:u w:val="single"/>
        </w:rPr>
        <w:t>D</w:t>
      </w:r>
    </w:p>
    <w:p w14:paraId="34108C88" w14:textId="6F5913AC" w:rsidR="00C90EA1" w:rsidRDefault="00C90EA1" w:rsidP="00C57034">
      <w:pPr>
        <w:pStyle w:val="ListParagraph"/>
        <w:numPr>
          <w:ilvl w:val="0"/>
          <w:numId w:val="12"/>
        </w:numPr>
        <w:rPr>
          <w:rFonts w:cs="Times New Roman"/>
          <w:b/>
          <w:bCs/>
          <w:i/>
          <w:iCs/>
          <w:szCs w:val="24"/>
          <w:u w:val="single"/>
        </w:rPr>
      </w:pPr>
      <w:r>
        <w:rPr>
          <w:rFonts w:cs="Times New Roman"/>
          <w:b/>
          <w:bCs/>
          <w:i/>
          <w:iCs/>
          <w:szCs w:val="24"/>
          <w:u w:val="single"/>
        </w:rPr>
        <w:t>B</w:t>
      </w:r>
    </w:p>
    <w:p w14:paraId="4754951C" w14:textId="17A70FCC" w:rsidR="00C90EA1" w:rsidRDefault="00C90EA1" w:rsidP="00C57034">
      <w:pPr>
        <w:pStyle w:val="ListParagraph"/>
        <w:numPr>
          <w:ilvl w:val="0"/>
          <w:numId w:val="12"/>
        </w:numPr>
        <w:rPr>
          <w:rFonts w:cs="Times New Roman"/>
          <w:b/>
          <w:bCs/>
          <w:i/>
          <w:iCs/>
          <w:szCs w:val="24"/>
          <w:u w:val="single"/>
        </w:rPr>
      </w:pPr>
      <w:r>
        <w:rPr>
          <w:rFonts w:cs="Times New Roman"/>
          <w:b/>
          <w:bCs/>
          <w:i/>
          <w:iCs/>
          <w:szCs w:val="24"/>
          <w:u w:val="single"/>
        </w:rPr>
        <w:t>C</w:t>
      </w:r>
    </w:p>
    <w:p w14:paraId="7F15C76B" w14:textId="17891F00" w:rsidR="00C90EA1" w:rsidRDefault="00C90EA1" w:rsidP="00C57034">
      <w:pPr>
        <w:pStyle w:val="ListParagraph"/>
        <w:numPr>
          <w:ilvl w:val="0"/>
          <w:numId w:val="12"/>
        </w:numPr>
        <w:rPr>
          <w:rFonts w:cs="Times New Roman"/>
          <w:b/>
          <w:bCs/>
          <w:i/>
          <w:iCs/>
          <w:szCs w:val="24"/>
          <w:u w:val="single"/>
        </w:rPr>
      </w:pPr>
      <w:r>
        <w:rPr>
          <w:rFonts w:cs="Times New Roman"/>
          <w:b/>
          <w:bCs/>
          <w:i/>
          <w:iCs/>
          <w:szCs w:val="24"/>
          <w:u w:val="single"/>
        </w:rPr>
        <w:t>A</w:t>
      </w:r>
    </w:p>
    <w:p w14:paraId="02770EAF" w14:textId="2C7AF9B9" w:rsidR="00C90EA1" w:rsidRPr="003B23B5" w:rsidRDefault="00C90EA1" w:rsidP="00C57034">
      <w:pPr>
        <w:pStyle w:val="ListParagraph"/>
        <w:numPr>
          <w:ilvl w:val="0"/>
          <w:numId w:val="12"/>
        </w:numPr>
        <w:rPr>
          <w:rFonts w:cs="Times New Roman"/>
          <w:b/>
          <w:bCs/>
          <w:i/>
          <w:iCs/>
          <w:szCs w:val="24"/>
          <w:u w:val="single"/>
        </w:rPr>
      </w:pPr>
      <w:r>
        <w:rPr>
          <w:rFonts w:cs="Times New Roman"/>
          <w:b/>
          <w:bCs/>
          <w:i/>
          <w:iCs/>
          <w:szCs w:val="24"/>
          <w:u w:val="single"/>
        </w:rPr>
        <w:t>A</w:t>
      </w:r>
    </w:p>
    <w:sectPr w:rsidR="00C90EA1" w:rsidRPr="003B23B5" w:rsidSect="008354C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464AC"/>
    <w:multiLevelType w:val="hybridMultilevel"/>
    <w:tmpl w:val="6660C638"/>
    <w:lvl w:ilvl="0" w:tplc="042C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904824"/>
    <w:multiLevelType w:val="hybridMultilevel"/>
    <w:tmpl w:val="B1BCE8EC"/>
    <w:lvl w:ilvl="0" w:tplc="042C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88F4D86"/>
    <w:multiLevelType w:val="multilevel"/>
    <w:tmpl w:val="8FC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94B"/>
    <w:rsid w:val="00326F90"/>
    <w:rsid w:val="003B23B5"/>
    <w:rsid w:val="00700169"/>
    <w:rsid w:val="008354C5"/>
    <w:rsid w:val="00923252"/>
    <w:rsid w:val="00947345"/>
    <w:rsid w:val="00A061E7"/>
    <w:rsid w:val="00AA1D8D"/>
    <w:rsid w:val="00AA652F"/>
    <w:rsid w:val="00B47730"/>
    <w:rsid w:val="00BE3173"/>
    <w:rsid w:val="00C526DD"/>
    <w:rsid w:val="00C57034"/>
    <w:rsid w:val="00C667EC"/>
    <w:rsid w:val="00C90EA1"/>
    <w:rsid w:val="00CA6240"/>
    <w:rsid w:val="00CB0664"/>
    <w:rsid w:val="00D32D56"/>
    <w:rsid w:val="00D63129"/>
    <w:rsid w:val="00E71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151F58"/>
  <w14:defaultImageDpi w14:val="300"/>
  <w15:docId w15:val="{00042731-34FD-4180-9289-2BF2F4CB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A061E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A061E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GB" w:eastAsia="en-GB"/>
    </w:rPr>
  </w:style>
  <w:style w:type="paragraph" w:customStyle="1" w:styleId="isselectedend">
    <w:name w:val="isselectedend"/>
    <w:basedOn w:val="Normal"/>
    <w:rsid w:val="00A061E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01T06:38:10.91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1,'0'3,"0"6,0 4,4 0,1 1,-1 3,0 1,2 1,1 2,-2 0,3-4,-1 0,-1 0,2-3,0-3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3323</Words>
  <Characters>1895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abbasovafrid2@gmail.com</cp:lastModifiedBy>
  <cp:revision>2</cp:revision>
  <dcterms:created xsi:type="dcterms:W3CDTF">2026-10-01T07:46:00Z</dcterms:created>
  <dcterms:modified xsi:type="dcterms:W3CDTF">2026-10-01T07:46:00Z</dcterms:modified>
  <cp:category/>
</cp:coreProperties>
</file>